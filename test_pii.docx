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test PII (fake data for DLP demos)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first_name</w:t>
            </w:r>
          </w:p>
        </w:tc>
        <w:tc>
          <w:tcPr>
            <w:tcW w:type="dxa" w:w="665"/>
          </w:tcPr>
          <w:p>
            <w:r>
              <w:t>last_name</w:t>
            </w:r>
          </w:p>
        </w:tc>
        <w:tc>
          <w:tcPr>
            <w:tcW w:type="dxa" w:w="665"/>
          </w:tcPr>
          <w:p>
            <w:r>
              <w:t>ssn</w:t>
            </w:r>
          </w:p>
        </w:tc>
        <w:tc>
          <w:tcPr>
            <w:tcW w:type="dxa" w:w="665"/>
          </w:tcPr>
          <w:p>
            <w:r>
              <w:t>dob</w:t>
            </w:r>
          </w:p>
        </w:tc>
        <w:tc>
          <w:tcPr>
            <w:tcW w:type="dxa" w:w="665"/>
          </w:tcPr>
          <w:p>
            <w:r>
              <w:t>email</w:t>
            </w:r>
          </w:p>
        </w:tc>
        <w:tc>
          <w:tcPr>
            <w:tcW w:type="dxa" w:w="665"/>
          </w:tcPr>
          <w:p>
            <w:r>
              <w:t>phone</w:t>
            </w:r>
          </w:p>
        </w:tc>
        <w:tc>
          <w:tcPr>
            <w:tcW w:type="dxa" w:w="665"/>
          </w:tcPr>
          <w:p>
            <w:r>
              <w:t>street</w:t>
            </w:r>
          </w:p>
        </w:tc>
        <w:tc>
          <w:tcPr>
            <w:tcW w:type="dxa" w:w="665"/>
          </w:tcPr>
          <w:p>
            <w:r>
              <w:t>city</w:t>
            </w:r>
          </w:p>
        </w:tc>
        <w:tc>
          <w:tcPr>
            <w:tcW w:type="dxa" w:w="665"/>
          </w:tcPr>
          <w:p>
            <w:r>
              <w:t>state</w:t>
            </w:r>
          </w:p>
        </w:tc>
        <w:tc>
          <w:tcPr>
            <w:tcW w:type="dxa" w:w="665"/>
          </w:tcPr>
          <w:p>
            <w:r>
              <w:t>zip</w:t>
            </w:r>
          </w:p>
        </w:tc>
        <w:tc>
          <w:tcPr>
            <w:tcW w:type="dxa" w:w="665"/>
          </w:tcPr>
          <w:p>
            <w:r>
              <w:t>credit_card</w:t>
            </w:r>
          </w:p>
        </w:tc>
        <w:tc>
          <w:tcPr>
            <w:tcW w:type="dxa" w:w="665"/>
          </w:tcPr>
          <w:p>
            <w:r>
              <w:t>exp</w:t>
            </w:r>
          </w:p>
        </w:tc>
        <w:tc>
          <w:tcPr>
            <w:tcW w:type="dxa" w:w="665"/>
          </w:tcPr>
          <w:p>
            <w:r>
              <w:t>cvv</w:t>
            </w:r>
          </w:p>
        </w:tc>
      </w:tr>
      <w:tr>
        <w:tc>
          <w:tcPr>
            <w:tcW w:type="dxa" w:w="665"/>
          </w:tcPr>
          <w:p>
            <w:r>
              <w:t>Patricia</w:t>
            </w:r>
          </w:p>
        </w:tc>
        <w:tc>
          <w:tcPr>
            <w:tcW w:type="dxa" w:w="665"/>
          </w:tcPr>
          <w:p>
            <w:r>
              <w:t>Smith</w:t>
            </w:r>
          </w:p>
        </w:tc>
        <w:tc>
          <w:tcPr>
            <w:tcW w:type="dxa" w:w="665"/>
          </w:tcPr>
          <w:p>
            <w:r>
              <w:t>251-29-2287</w:t>
            </w:r>
          </w:p>
        </w:tc>
        <w:tc>
          <w:tcPr>
            <w:tcW w:type="dxa" w:w="665"/>
          </w:tcPr>
          <w:p>
            <w:r>
              <w:t>1997-02-22</w:t>
            </w:r>
          </w:p>
        </w:tc>
        <w:tc>
          <w:tcPr>
            <w:tcW w:type="dxa" w:w="665"/>
          </w:tcPr>
          <w:p>
            <w:r>
              <w:t>patricia.smith@example.com</w:t>
            </w:r>
          </w:p>
        </w:tc>
        <w:tc>
          <w:tcPr>
            <w:tcW w:type="dxa" w:w="665"/>
          </w:tcPr>
          <w:p>
            <w:r>
              <w:t>(555) 0194-9935</w:t>
            </w:r>
          </w:p>
        </w:tc>
        <w:tc>
          <w:tcPr>
            <w:tcW w:type="dxa" w:w="665"/>
          </w:tcPr>
          <w:p>
            <w:r>
              <w:t>1524 Elm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01/27</w:t>
            </w:r>
          </w:p>
        </w:tc>
        <w:tc>
          <w:tcPr>
            <w:tcW w:type="dxa" w:w="665"/>
          </w:tcPr>
          <w:p>
            <w:r>
              <w:t>195</w:t>
            </w:r>
          </w:p>
        </w:tc>
      </w:tr>
      <w:tr>
        <w:tc>
          <w:tcPr>
            <w:tcW w:type="dxa" w:w="665"/>
          </w:tcPr>
          <w:p>
            <w:r>
              <w:t>Michael</w:t>
            </w:r>
          </w:p>
        </w:tc>
        <w:tc>
          <w:tcPr>
            <w:tcW w:type="dxa" w:w="665"/>
          </w:tcPr>
          <w:p>
            <w:r>
              <w:t>Davis</w:t>
            </w:r>
          </w:p>
        </w:tc>
        <w:tc>
          <w:tcPr>
            <w:tcW w:type="dxa" w:w="665"/>
          </w:tcPr>
          <w:p>
            <w:r>
              <w:t>617-04-9196</w:t>
            </w:r>
          </w:p>
        </w:tc>
        <w:tc>
          <w:tcPr>
            <w:tcW w:type="dxa" w:w="665"/>
          </w:tcPr>
          <w:p>
            <w:r>
              <w:t>1962-12-21</w:t>
            </w:r>
          </w:p>
        </w:tc>
        <w:tc>
          <w:tcPr>
            <w:tcW w:type="dxa" w:w="665"/>
          </w:tcPr>
          <w:p>
            <w:r>
              <w:t>michael.davis@example.com</w:t>
            </w:r>
          </w:p>
        </w:tc>
        <w:tc>
          <w:tcPr>
            <w:tcW w:type="dxa" w:w="665"/>
          </w:tcPr>
          <w:p>
            <w:r>
              <w:t>(555) 0189-9928</w:t>
            </w:r>
          </w:p>
        </w:tc>
        <w:tc>
          <w:tcPr>
            <w:tcW w:type="dxa" w:w="665"/>
          </w:tcPr>
          <w:p>
            <w:r>
              <w:t>6973 Maple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10/29</w:t>
            </w:r>
          </w:p>
        </w:tc>
        <w:tc>
          <w:tcPr>
            <w:tcW w:type="dxa" w:w="665"/>
          </w:tcPr>
          <w:p>
            <w:r>
              <w:t>928</w:t>
            </w:r>
          </w:p>
        </w:tc>
      </w:tr>
      <w:tr>
        <w:tc>
          <w:tcPr>
            <w:tcW w:type="dxa" w:w="665"/>
          </w:tcPr>
          <w:p>
            <w:r>
              <w:t>James</w:t>
            </w:r>
          </w:p>
        </w:tc>
        <w:tc>
          <w:tcPr>
            <w:tcW w:type="dxa" w:w="665"/>
          </w:tcPr>
          <w:p>
            <w:r>
              <w:t>Garcia</w:t>
            </w:r>
          </w:p>
        </w:tc>
        <w:tc>
          <w:tcPr>
            <w:tcW w:type="dxa" w:w="665"/>
          </w:tcPr>
          <w:p>
            <w:r>
              <w:t>349-36-2548</w:t>
            </w:r>
          </w:p>
        </w:tc>
        <w:tc>
          <w:tcPr>
            <w:tcW w:type="dxa" w:w="665"/>
          </w:tcPr>
          <w:p>
            <w:r>
              <w:t>1963-06-04</w:t>
            </w:r>
          </w:p>
        </w:tc>
        <w:tc>
          <w:tcPr>
            <w:tcW w:type="dxa" w:w="665"/>
          </w:tcPr>
          <w:p>
            <w:r>
              <w:t>james.garcia@example.com</w:t>
            </w:r>
          </w:p>
        </w:tc>
        <w:tc>
          <w:tcPr>
            <w:tcW w:type="dxa" w:w="665"/>
          </w:tcPr>
          <w:p>
            <w:r>
              <w:t>(555) 0111-7224</w:t>
            </w:r>
          </w:p>
        </w:tc>
        <w:tc>
          <w:tcPr>
            <w:tcW w:type="dxa" w:w="665"/>
          </w:tcPr>
          <w:p>
            <w:r>
              <w:t>1684 Pine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10/29</w:t>
            </w:r>
          </w:p>
        </w:tc>
        <w:tc>
          <w:tcPr>
            <w:tcW w:type="dxa" w:w="665"/>
          </w:tcPr>
          <w:p>
            <w:r>
              <w:t>926</w:t>
            </w:r>
          </w:p>
        </w:tc>
      </w:tr>
      <w:tr>
        <w:tc>
          <w:tcPr>
            <w:tcW w:type="dxa" w:w="665"/>
          </w:tcPr>
          <w:p>
            <w:r>
              <w:t>Mary</w:t>
            </w:r>
          </w:p>
        </w:tc>
        <w:tc>
          <w:tcPr>
            <w:tcW w:type="dxa" w:w="665"/>
          </w:tcPr>
          <w:p>
            <w:r>
              <w:t>Anderson</w:t>
            </w:r>
          </w:p>
        </w:tc>
        <w:tc>
          <w:tcPr>
            <w:tcW w:type="dxa" w:w="665"/>
          </w:tcPr>
          <w:p>
            <w:r>
              <w:t>128-49-1292</w:t>
            </w:r>
          </w:p>
        </w:tc>
        <w:tc>
          <w:tcPr>
            <w:tcW w:type="dxa" w:w="665"/>
          </w:tcPr>
          <w:p>
            <w:r>
              <w:t>1985-05-27</w:t>
            </w:r>
          </w:p>
        </w:tc>
        <w:tc>
          <w:tcPr>
            <w:tcW w:type="dxa" w:w="665"/>
          </w:tcPr>
          <w:p>
            <w:r>
              <w:t>mary.anderson@example.com</w:t>
            </w:r>
          </w:p>
        </w:tc>
        <w:tc>
          <w:tcPr>
            <w:tcW w:type="dxa" w:w="665"/>
          </w:tcPr>
          <w:p>
            <w:r>
              <w:t>(555) 0180-6925</w:t>
            </w:r>
          </w:p>
        </w:tc>
        <w:tc>
          <w:tcPr>
            <w:tcW w:type="dxa" w:w="665"/>
          </w:tcPr>
          <w:p>
            <w:r>
              <w:t>9559 Maple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02/27</w:t>
            </w:r>
          </w:p>
        </w:tc>
        <w:tc>
          <w:tcPr>
            <w:tcW w:type="dxa" w:w="665"/>
          </w:tcPr>
          <w:p>
            <w:r>
              <w:t>777</w:t>
            </w:r>
          </w:p>
        </w:tc>
      </w:tr>
      <w:tr>
        <w:tc>
          <w:tcPr>
            <w:tcW w:type="dxa" w:w="665"/>
          </w:tcPr>
          <w:p>
            <w:r>
              <w:t>Linda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877-30-1655</w:t>
            </w:r>
          </w:p>
        </w:tc>
        <w:tc>
          <w:tcPr>
            <w:tcW w:type="dxa" w:w="665"/>
          </w:tcPr>
          <w:p>
            <w:r>
              <w:t>1974-05-15</w:t>
            </w:r>
          </w:p>
        </w:tc>
        <w:tc>
          <w:tcPr>
            <w:tcW w:type="dxa" w:w="665"/>
          </w:tcPr>
          <w:p>
            <w:r>
              <w:t>linda.martinez@example.com</w:t>
            </w:r>
          </w:p>
        </w:tc>
        <w:tc>
          <w:tcPr>
            <w:tcW w:type="dxa" w:w="665"/>
          </w:tcPr>
          <w:p>
            <w:r>
              <w:t>(555) 0181-6977</w:t>
            </w:r>
          </w:p>
        </w:tc>
        <w:tc>
          <w:tcPr>
            <w:tcW w:type="dxa" w:w="665"/>
          </w:tcPr>
          <w:p>
            <w:r>
              <w:t>2764 Pine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04/29</w:t>
            </w:r>
          </w:p>
        </w:tc>
        <w:tc>
          <w:tcPr>
            <w:tcW w:type="dxa" w:w="665"/>
          </w:tcPr>
          <w:p>
            <w:r>
              <w:t>818</w:t>
            </w:r>
          </w:p>
        </w:tc>
      </w:tr>
      <w:tr>
        <w:tc>
          <w:tcPr>
            <w:tcW w:type="dxa" w:w="665"/>
          </w:tcPr>
          <w:p>
            <w:r>
              <w:t>Robert</w:t>
            </w:r>
          </w:p>
        </w:tc>
        <w:tc>
          <w:tcPr>
            <w:tcW w:type="dxa" w:w="665"/>
          </w:tcPr>
          <w:p>
            <w:r>
              <w:t>Martin</w:t>
            </w:r>
          </w:p>
        </w:tc>
        <w:tc>
          <w:tcPr>
            <w:tcW w:type="dxa" w:w="665"/>
          </w:tcPr>
          <w:p>
            <w:r>
              <w:t>547-94-4011</w:t>
            </w:r>
          </w:p>
        </w:tc>
        <w:tc>
          <w:tcPr>
            <w:tcW w:type="dxa" w:w="665"/>
          </w:tcPr>
          <w:p>
            <w:r>
              <w:t>1960-08-13</w:t>
            </w:r>
          </w:p>
        </w:tc>
        <w:tc>
          <w:tcPr>
            <w:tcW w:type="dxa" w:w="665"/>
          </w:tcPr>
          <w:p>
            <w:r>
              <w:t>robert.martin@example.com</w:t>
            </w:r>
          </w:p>
        </w:tc>
        <w:tc>
          <w:tcPr>
            <w:tcW w:type="dxa" w:w="665"/>
          </w:tcPr>
          <w:p>
            <w:r>
              <w:t>(555) 0134-4598</w:t>
            </w:r>
          </w:p>
        </w:tc>
        <w:tc>
          <w:tcPr>
            <w:tcW w:type="dxa" w:w="665"/>
          </w:tcPr>
          <w:p>
            <w:r>
              <w:t>5413 Oak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01/29</w:t>
            </w:r>
          </w:p>
        </w:tc>
        <w:tc>
          <w:tcPr>
            <w:tcW w:type="dxa" w:w="665"/>
          </w:tcPr>
          <w:p>
            <w:r>
              <w:t>510</w:t>
            </w:r>
          </w:p>
        </w:tc>
      </w:tr>
      <w:tr>
        <w:tc>
          <w:tcPr>
            <w:tcW w:type="dxa" w:w="665"/>
          </w:tcPr>
          <w:p>
            <w:r>
              <w:t>David</w:t>
            </w:r>
          </w:p>
        </w:tc>
        <w:tc>
          <w:tcPr>
            <w:tcW w:type="dxa" w:w="665"/>
          </w:tcPr>
          <w:p>
            <w:r>
              <w:t>Williams</w:t>
            </w:r>
          </w:p>
        </w:tc>
        <w:tc>
          <w:tcPr>
            <w:tcW w:type="dxa" w:w="665"/>
          </w:tcPr>
          <w:p>
            <w:r>
              <w:t>581-92-5156</w:t>
            </w:r>
          </w:p>
        </w:tc>
        <w:tc>
          <w:tcPr>
            <w:tcW w:type="dxa" w:w="665"/>
          </w:tcPr>
          <w:p>
            <w:r>
              <w:t>1963-11-16</w:t>
            </w:r>
          </w:p>
        </w:tc>
        <w:tc>
          <w:tcPr>
            <w:tcW w:type="dxa" w:w="665"/>
          </w:tcPr>
          <w:p>
            <w:r>
              <w:t>david.williams@example.com</w:t>
            </w:r>
          </w:p>
        </w:tc>
        <w:tc>
          <w:tcPr>
            <w:tcW w:type="dxa" w:w="665"/>
          </w:tcPr>
          <w:p>
            <w:r>
              <w:t>(555) 0150-8517</w:t>
            </w:r>
          </w:p>
        </w:tc>
        <w:tc>
          <w:tcPr>
            <w:tcW w:type="dxa" w:w="665"/>
          </w:tcPr>
          <w:p>
            <w:r>
              <w:t>2440 Pine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04/31</w:t>
            </w:r>
          </w:p>
        </w:tc>
        <w:tc>
          <w:tcPr>
            <w:tcW w:type="dxa" w:w="665"/>
          </w:tcPr>
          <w:p>
            <w:r>
              <w:t>651</w:t>
            </w:r>
          </w:p>
        </w:tc>
      </w:tr>
      <w:tr>
        <w:tc>
          <w:tcPr>
            <w:tcW w:type="dxa" w:w="665"/>
          </w:tcPr>
          <w:p>
            <w:r>
              <w:t>David</w:t>
            </w:r>
          </w:p>
        </w:tc>
        <w:tc>
          <w:tcPr>
            <w:tcW w:type="dxa" w:w="665"/>
          </w:tcPr>
          <w:p>
            <w:r>
              <w:t>Jackson</w:t>
            </w:r>
          </w:p>
        </w:tc>
        <w:tc>
          <w:tcPr>
            <w:tcW w:type="dxa" w:w="665"/>
          </w:tcPr>
          <w:p>
            <w:r>
              <w:t>598-52-5931</w:t>
            </w:r>
          </w:p>
        </w:tc>
        <w:tc>
          <w:tcPr>
            <w:tcW w:type="dxa" w:w="665"/>
          </w:tcPr>
          <w:p>
            <w:r>
              <w:t>1964-03-17</w:t>
            </w:r>
          </w:p>
        </w:tc>
        <w:tc>
          <w:tcPr>
            <w:tcW w:type="dxa" w:w="665"/>
          </w:tcPr>
          <w:p>
            <w:r>
              <w:t>david.jackson@example.com</w:t>
            </w:r>
          </w:p>
        </w:tc>
        <w:tc>
          <w:tcPr>
            <w:tcW w:type="dxa" w:w="665"/>
          </w:tcPr>
          <w:p>
            <w:r>
              <w:t>(555) 0163-2489</w:t>
            </w:r>
          </w:p>
        </w:tc>
        <w:tc>
          <w:tcPr>
            <w:tcW w:type="dxa" w:w="665"/>
          </w:tcPr>
          <w:p>
            <w:r>
              <w:t>871 Oak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11/28</w:t>
            </w:r>
          </w:p>
        </w:tc>
        <w:tc>
          <w:tcPr>
            <w:tcW w:type="dxa" w:w="665"/>
          </w:tcPr>
          <w:p>
            <w:r>
              <w:t>911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Martin</w:t>
            </w:r>
          </w:p>
        </w:tc>
        <w:tc>
          <w:tcPr>
            <w:tcW w:type="dxa" w:w="665"/>
          </w:tcPr>
          <w:p>
            <w:r>
              <w:t>395-49-9764</w:t>
            </w:r>
          </w:p>
        </w:tc>
        <w:tc>
          <w:tcPr>
            <w:tcW w:type="dxa" w:w="665"/>
          </w:tcPr>
          <w:p>
            <w:r>
              <w:t>1979-09-09</w:t>
            </w:r>
          </w:p>
        </w:tc>
        <w:tc>
          <w:tcPr>
            <w:tcW w:type="dxa" w:w="665"/>
          </w:tcPr>
          <w:p>
            <w:r>
              <w:t>susan.martin@example.com</w:t>
            </w:r>
          </w:p>
        </w:tc>
        <w:tc>
          <w:tcPr>
            <w:tcW w:type="dxa" w:w="665"/>
          </w:tcPr>
          <w:p>
            <w:r>
              <w:t>(555) 0170-1188</w:t>
            </w:r>
          </w:p>
        </w:tc>
        <w:tc>
          <w:tcPr>
            <w:tcW w:type="dxa" w:w="665"/>
          </w:tcPr>
          <w:p>
            <w:r>
              <w:t>1976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11/29</w:t>
            </w:r>
          </w:p>
        </w:tc>
        <w:tc>
          <w:tcPr>
            <w:tcW w:type="dxa" w:w="665"/>
          </w:tcPr>
          <w:p>
            <w:r>
              <w:t>214</w:t>
            </w:r>
          </w:p>
        </w:tc>
      </w:tr>
      <w:tr>
        <w:tc>
          <w:tcPr>
            <w:tcW w:type="dxa" w:w="665"/>
          </w:tcPr>
          <w:p>
            <w:r>
              <w:t>Elizabeth</w:t>
            </w:r>
          </w:p>
        </w:tc>
        <w:tc>
          <w:tcPr>
            <w:tcW w:type="dxa" w:w="665"/>
          </w:tcPr>
          <w:p>
            <w:r>
              <w:t>Wilson</w:t>
            </w:r>
          </w:p>
        </w:tc>
        <w:tc>
          <w:tcPr>
            <w:tcW w:type="dxa" w:w="665"/>
          </w:tcPr>
          <w:p>
            <w:r>
              <w:t>465-01-4316</w:t>
            </w:r>
          </w:p>
        </w:tc>
        <w:tc>
          <w:tcPr>
            <w:tcW w:type="dxa" w:w="665"/>
          </w:tcPr>
          <w:p>
            <w:r>
              <w:t>1982-03-17</w:t>
            </w:r>
          </w:p>
        </w:tc>
        <w:tc>
          <w:tcPr>
            <w:tcW w:type="dxa" w:w="665"/>
          </w:tcPr>
          <w:p>
            <w:r>
              <w:t>elizabeth.wilson@example.com</w:t>
            </w:r>
          </w:p>
        </w:tc>
        <w:tc>
          <w:tcPr>
            <w:tcW w:type="dxa" w:w="665"/>
          </w:tcPr>
          <w:p>
            <w:r>
              <w:t>(555) 0113-5889</w:t>
            </w:r>
          </w:p>
        </w:tc>
        <w:tc>
          <w:tcPr>
            <w:tcW w:type="dxa" w:w="665"/>
          </w:tcPr>
          <w:p>
            <w:r>
              <w:t>8417 Elm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03/29</w:t>
            </w:r>
          </w:p>
        </w:tc>
        <w:tc>
          <w:tcPr>
            <w:tcW w:type="dxa" w:w="665"/>
          </w:tcPr>
          <w:p>
            <w:r>
              <w:t>880</w:t>
            </w:r>
          </w:p>
        </w:tc>
      </w:tr>
      <w:tr>
        <w:tc>
          <w:tcPr>
            <w:tcW w:type="dxa" w:w="665"/>
          </w:tcPr>
          <w:p>
            <w:r>
              <w:t>Jennifer</w:t>
            </w:r>
          </w:p>
        </w:tc>
        <w:tc>
          <w:tcPr>
            <w:tcW w:type="dxa" w:w="665"/>
          </w:tcPr>
          <w:p>
            <w:r>
              <w:t>Moore</w:t>
            </w:r>
          </w:p>
        </w:tc>
        <w:tc>
          <w:tcPr>
            <w:tcW w:type="dxa" w:w="665"/>
          </w:tcPr>
          <w:p>
            <w:r>
              <w:t>001-77-5311</w:t>
            </w:r>
          </w:p>
        </w:tc>
        <w:tc>
          <w:tcPr>
            <w:tcW w:type="dxa" w:w="665"/>
          </w:tcPr>
          <w:p>
            <w:r>
              <w:t>1981-01-04</w:t>
            </w:r>
          </w:p>
        </w:tc>
        <w:tc>
          <w:tcPr>
            <w:tcW w:type="dxa" w:w="665"/>
          </w:tcPr>
          <w:p>
            <w:r>
              <w:t>jennifer.moore@example.com</w:t>
            </w:r>
          </w:p>
        </w:tc>
        <w:tc>
          <w:tcPr>
            <w:tcW w:type="dxa" w:w="665"/>
          </w:tcPr>
          <w:p>
            <w:r>
              <w:t>(555) 0146-6038</w:t>
            </w:r>
          </w:p>
        </w:tc>
        <w:tc>
          <w:tcPr>
            <w:tcW w:type="dxa" w:w="665"/>
          </w:tcPr>
          <w:p>
            <w:r>
              <w:t>4023 Oak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10/27</w:t>
            </w:r>
          </w:p>
        </w:tc>
        <w:tc>
          <w:tcPr>
            <w:tcW w:type="dxa" w:w="665"/>
          </w:tcPr>
          <w:p>
            <w:r>
              <w:t>187</w:t>
            </w:r>
          </w:p>
        </w:tc>
      </w:tr>
      <w:tr>
        <w:tc>
          <w:tcPr>
            <w:tcW w:type="dxa" w:w="665"/>
          </w:tcPr>
          <w:p>
            <w:r>
              <w:t>Jessica</w:t>
            </w:r>
          </w:p>
        </w:tc>
        <w:tc>
          <w:tcPr>
            <w:tcW w:type="dxa" w:w="665"/>
          </w:tcPr>
          <w:p>
            <w:r>
              <w:t>Williams</w:t>
            </w:r>
          </w:p>
        </w:tc>
        <w:tc>
          <w:tcPr>
            <w:tcW w:type="dxa" w:w="665"/>
          </w:tcPr>
          <w:p>
            <w:r>
              <w:t>786-17-2104</w:t>
            </w:r>
          </w:p>
        </w:tc>
        <w:tc>
          <w:tcPr>
            <w:tcW w:type="dxa" w:w="665"/>
          </w:tcPr>
          <w:p>
            <w:r>
              <w:t>1992-08-18</w:t>
            </w:r>
          </w:p>
        </w:tc>
        <w:tc>
          <w:tcPr>
            <w:tcW w:type="dxa" w:w="665"/>
          </w:tcPr>
          <w:p>
            <w:r>
              <w:t>jessica.williams@example.com</w:t>
            </w:r>
          </w:p>
        </w:tc>
        <w:tc>
          <w:tcPr>
            <w:tcW w:type="dxa" w:w="665"/>
          </w:tcPr>
          <w:p>
            <w:r>
              <w:t>(555) 0121-5342</w:t>
            </w:r>
          </w:p>
        </w:tc>
        <w:tc>
          <w:tcPr>
            <w:tcW w:type="dxa" w:w="665"/>
          </w:tcPr>
          <w:p>
            <w:r>
              <w:t>8745 Elm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04/31</w:t>
            </w:r>
          </w:p>
        </w:tc>
        <w:tc>
          <w:tcPr>
            <w:tcW w:type="dxa" w:w="665"/>
          </w:tcPr>
          <w:p>
            <w:r>
              <w:t>873</w:t>
            </w:r>
          </w:p>
        </w:tc>
      </w:tr>
      <w:tr>
        <w:tc>
          <w:tcPr>
            <w:tcW w:type="dxa" w:w="665"/>
          </w:tcPr>
          <w:p>
            <w:r>
              <w:t>Michael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689-84-6119</w:t>
            </w:r>
          </w:p>
        </w:tc>
        <w:tc>
          <w:tcPr>
            <w:tcW w:type="dxa" w:w="665"/>
          </w:tcPr>
          <w:p>
            <w:r>
              <w:t>1978-09-15</w:t>
            </w:r>
          </w:p>
        </w:tc>
        <w:tc>
          <w:tcPr>
            <w:tcW w:type="dxa" w:w="665"/>
          </w:tcPr>
          <w:p>
            <w:r>
              <w:t>michael.martinez@example.com</w:t>
            </w:r>
          </w:p>
        </w:tc>
        <w:tc>
          <w:tcPr>
            <w:tcW w:type="dxa" w:w="665"/>
          </w:tcPr>
          <w:p>
            <w:r>
              <w:t>(555) 0115-5061</w:t>
            </w:r>
          </w:p>
        </w:tc>
        <w:tc>
          <w:tcPr>
            <w:tcW w:type="dxa" w:w="665"/>
          </w:tcPr>
          <w:p>
            <w:r>
              <w:t>3781 Oak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01/31</w:t>
            </w:r>
          </w:p>
        </w:tc>
        <w:tc>
          <w:tcPr>
            <w:tcW w:type="dxa" w:w="665"/>
          </w:tcPr>
          <w:p>
            <w:r>
              <w:t>667</w:t>
            </w:r>
          </w:p>
        </w:tc>
      </w:tr>
      <w:tr>
        <w:tc>
          <w:tcPr>
            <w:tcW w:type="dxa" w:w="665"/>
          </w:tcPr>
          <w:p>
            <w:r>
              <w:t>Linda</w:t>
            </w:r>
          </w:p>
        </w:tc>
        <w:tc>
          <w:tcPr>
            <w:tcW w:type="dxa" w:w="665"/>
          </w:tcPr>
          <w:p>
            <w:r>
              <w:t>Jackson</w:t>
            </w:r>
          </w:p>
        </w:tc>
        <w:tc>
          <w:tcPr>
            <w:tcW w:type="dxa" w:w="665"/>
          </w:tcPr>
          <w:p>
            <w:r>
              <w:t>008-10-0965</w:t>
            </w:r>
          </w:p>
        </w:tc>
        <w:tc>
          <w:tcPr>
            <w:tcW w:type="dxa" w:w="665"/>
          </w:tcPr>
          <w:p>
            <w:r>
              <w:t>1964-02-02</w:t>
            </w:r>
          </w:p>
        </w:tc>
        <w:tc>
          <w:tcPr>
            <w:tcW w:type="dxa" w:w="665"/>
          </w:tcPr>
          <w:p>
            <w:r>
              <w:t>linda.jackson@example.com</w:t>
            </w:r>
          </w:p>
        </w:tc>
        <w:tc>
          <w:tcPr>
            <w:tcW w:type="dxa" w:w="665"/>
          </w:tcPr>
          <w:p>
            <w:r>
              <w:t>(555) 0142-2160</w:t>
            </w:r>
          </w:p>
        </w:tc>
        <w:tc>
          <w:tcPr>
            <w:tcW w:type="dxa" w:w="665"/>
          </w:tcPr>
          <w:p>
            <w:r>
              <w:t>8523 Maple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11/30</w:t>
            </w:r>
          </w:p>
        </w:tc>
        <w:tc>
          <w:tcPr>
            <w:tcW w:type="dxa" w:w="665"/>
          </w:tcPr>
          <w:p>
            <w:r>
              <w:t>319</w:t>
            </w:r>
          </w:p>
        </w:tc>
      </w:tr>
      <w:tr>
        <w:tc>
          <w:tcPr>
            <w:tcW w:type="dxa" w:w="665"/>
          </w:tcPr>
          <w:p>
            <w:r>
              <w:t>Sarah</w:t>
            </w:r>
          </w:p>
        </w:tc>
        <w:tc>
          <w:tcPr>
            <w:tcW w:type="dxa" w:w="665"/>
          </w:tcPr>
          <w:p>
            <w:r>
              <w:t>Jones</w:t>
            </w:r>
          </w:p>
        </w:tc>
        <w:tc>
          <w:tcPr>
            <w:tcW w:type="dxa" w:w="665"/>
          </w:tcPr>
          <w:p>
            <w:r>
              <w:t>591-61-3982</w:t>
            </w:r>
          </w:p>
        </w:tc>
        <w:tc>
          <w:tcPr>
            <w:tcW w:type="dxa" w:w="665"/>
          </w:tcPr>
          <w:p>
            <w:r>
              <w:t>2000-08-26</w:t>
            </w:r>
          </w:p>
        </w:tc>
        <w:tc>
          <w:tcPr>
            <w:tcW w:type="dxa" w:w="665"/>
          </w:tcPr>
          <w:p>
            <w:r>
              <w:t>sarah.jones@example.com</w:t>
            </w:r>
          </w:p>
        </w:tc>
        <w:tc>
          <w:tcPr>
            <w:tcW w:type="dxa" w:w="665"/>
          </w:tcPr>
          <w:p>
            <w:r>
              <w:t>(555) 0152-4119</w:t>
            </w:r>
          </w:p>
        </w:tc>
        <w:tc>
          <w:tcPr>
            <w:tcW w:type="dxa" w:w="665"/>
          </w:tcPr>
          <w:p>
            <w:r>
              <w:t>1645 Oak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07/29</w:t>
            </w:r>
          </w:p>
        </w:tc>
        <w:tc>
          <w:tcPr>
            <w:tcW w:type="dxa" w:w="665"/>
          </w:tcPr>
          <w:p>
            <w:r>
              <w:t>533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Anderson</w:t>
            </w:r>
          </w:p>
        </w:tc>
        <w:tc>
          <w:tcPr>
            <w:tcW w:type="dxa" w:w="665"/>
          </w:tcPr>
          <w:p>
            <w:r>
              <w:t>691-84-1613</w:t>
            </w:r>
          </w:p>
        </w:tc>
        <w:tc>
          <w:tcPr>
            <w:tcW w:type="dxa" w:w="665"/>
          </w:tcPr>
          <w:p>
            <w:r>
              <w:t>1953-07-24</w:t>
            </w:r>
          </w:p>
        </w:tc>
        <w:tc>
          <w:tcPr>
            <w:tcW w:type="dxa" w:w="665"/>
          </w:tcPr>
          <w:p>
            <w:r>
              <w:t>susan.anderson@example.com</w:t>
            </w:r>
          </w:p>
        </w:tc>
        <w:tc>
          <w:tcPr>
            <w:tcW w:type="dxa" w:w="665"/>
          </w:tcPr>
          <w:p>
            <w:r>
              <w:t>(555) 0143-2790</w:t>
            </w:r>
          </w:p>
        </w:tc>
        <w:tc>
          <w:tcPr>
            <w:tcW w:type="dxa" w:w="665"/>
          </w:tcPr>
          <w:p>
            <w:r>
              <w:t>4173 Maple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09/30</w:t>
            </w:r>
          </w:p>
        </w:tc>
        <w:tc>
          <w:tcPr>
            <w:tcW w:type="dxa" w:w="665"/>
          </w:tcPr>
          <w:p>
            <w:r>
              <w:t>243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Garcia</w:t>
            </w:r>
          </w:p>
        </w:tc>
        <w:tc>
          <w:tcPr>
            <w:tcW w:type="dxa" w:w="665"/>
          </w:tcPr>
          <w:p>
            <w:r>
              <w:t>474-32-1236</w:t>
            </w:r>
          </w:p>
        </w:tc>
        <w:tc>
          <w:tcPr>
            <w:tcW w:type="dxa" w:w="665"/>
          </w:tcPr>
          <w:p>
            <w:r>
              <w:t>1978-09-04</w:t>
            </w:r>
          </w:p>
        </w:tc>
        <w:tc>
          <w:tcPr>
            <w:tcW w:type="dxa" w:w="665"/>
          </w:tcPr>
          <w:p>
            <w:r>
              <w:t>susan.garcia@example.com</w:t>
            </w:r>
          </w:p>
        </w:tc>
        <w:tc>
          <w:tcPr>
            <w:tcW w:type="dxa" w:w="665"/>
          </w:tcPr>
          <w:p>
            <w:r>
              <w:t>(555) 0106-9856</w:t>
            </w:r>
          </w:p>
        </w:tc>
        <w:tc>
          <w:tcPr>
            <w:tcW w:type="dxa" w:w="665"/>
          </w:tcPr>
          <w:p>
            <w:r>
              <w:t>341 Oak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03/30</w:t>
            </w:r>
          </w:p>
        </w:tc>
        <w:tc>
          <w:tcPr>
            <w:tcW w:type="dxa" w:w="665"/>
          </w:tcPr>
          <w:p>
            <w:r>
              <w:t>597</w:t>
            </w:r>
          </w:p>
        </w:tc>
      </w:tr>
      <w:tr>
        <w:tc>
          <w:tcPr>
            <w:tcW w:type="dxa" w:w="665"/>
          </w:tcPr>
          <w:p>
            <w:r>
              <w:t>Jessica</w:t>
            </w:r>
          </w:p>
        </w:tc>
        <w:tc>
          <w:tcPr>
            <w:tcW w:type="dxa" w:w="665"/>
          </w:tcPr>
          <w:p>
            <w:r>
              <w:t>Miller</w:t>
            </w:r>
          </w:p>
        </w:tc>
        <w:tc>
          <w:tcPr>
            <w:tcW w:type="dxa" w:w="665"/>
          </w:tcPr>
          <w:p>
            <w:r>
              <w:t>061-22-6210</w:t>
            </w:r>
          </w:p>
        </w:tc>
        <w:tc>
          <w:tcPr>
            <w:tcW w:type="dxa" w:w="665"/>
          </w:tcPr>
          <w:p>
            <w:r>
              <w:t>1950-07-09</w:t>
            </w:r>
          </w:p>
        </w:tc>
        <w:tc>
          <w:tcPr>
            <w:tcW w:type="dxa" w:w="665"/>
          </w:tcPr>
          <w:p>
            <w:r>
              <w:t>jessica.miller@example.com</w:t>
            </w:r>
          </w:p>
        </w:tc>
        <w:tc>
          <w:tcPr>
            <w:tcW w:type="dxa" w:w="665"/>
          </w:tcPr>
          <w:p>
            <w:r>
              <w:t>(555) 0158-5673</w:t>
            </w:r>
          </w:p>
        </w:tc>
        <w:tc>
          <w:tcPr>
            <w:tcW w:type="dxa" w:w="665"/>
          </w:tcPr>
          <w:p>
            <w:r>
              <w:t>7030 Elm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12/30</w:t>
            </w:r>
          </w:p>
        </w:tc>
        <w:tc>
          <w:tcPr>
            <w:tcW w:type="dxa" w:w="665"/>
          </w:tcPr>
          <w:p>
            <w:r>
              <w:t>258</w:t>
            </w:r>
          </w:p>
        </w:tc>
      </w:tr>
      <w:tr>
        <w:tc>
          <w:tcPr>
            <w:tcW w:type="dxa" w:w="665"/>
          </w:tcPr>
          <w:p>
            <w:r>
              <w:t>Michael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060-75-8884</w:t>
            </w:r>
          </w:p>
        </w:tc>
        <w:tc>
          <w:tcPr>
            <w:tcW w:type="dxa" w:w="665"/>
          </w:tcPr>
          <w:p>
            <w:r>
              <w:t>1953-12-11</w:t>
            </w:r>
          </w:p>
        </w:tc>
        <w:tc>
          <w:tcPr>
            <w:tcW w:type="dxa" w:w="665"/>
          </w:tcPr>
          <w:p>
            <w:r>
              <w:t>michael.martinez@example.com</w:t>
            </w:r>
          </w:p>
        </w:tc>
        <w:tc>
          <w:tcPr>
            <w:tcW w:type="dxa" w:w="665"/>
          </w:tcPr>
          <w:p>
            <w:r>
              <w:t>(555) 0107-1821</w:t>
            </w:r>
          </w:p>
        </w:tc>
        <w:tc>
          <w:tcPr>
            <w:tcW w:type="dxa" w:w="665"/>
          </w:tcPr>
          <w:p>
            <w:r>
              <w:t>9671 Cedar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09/28</w:t>
            </w:r>
          </w:p>
        </w:tc>
        <w:tc>
          <w:tcPr>
            <w:tcW w:type="dxa" w:w="665"/>
          </w:tcPr>
          <w:p>
            <w:r>
              <w:t>158</w:t>
            </w:r>
          </w:p>
        </w:tc>
      </w:tr>
      <w:tr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Williams</w:t>
            </w:r>
          </w:p>
        </w:tc>
        <w:tc>
          <w:tcPr>
            <w:tcW w:type="dxa" w:w="665"/>
          </w:tcPr>
          <w:p>
            <w:r>
              <w:t>071-77-1114</w:t>
            </w:r>
          </w:p>
        </w:tc>
        <w:tc>
          <w:tcPr>
            <w:tcW w:type="dxa" w:w="665"/>
          </w:tcPr>
          <w:p>
            <w:r>
              <w:t>1993-04-13</w:t>
            </w:r>
          </w:p>
        </w:tc>
        <w:tc>
          <w:tcPr>
            <w:tcW w:type="dxa" w:w="665"/>
          </w:tcPr>
          <w:p>
            <w:r>
              <w:t>thomas.williams@example.com</w:t>
            </w:r>
          </w:p>
        </w:tc>
        <w:tc>
          <w:tcPr>
            <w:tcW w:type="dxa" w:w="665"/>
          </w:tcPr>
          <w:p>
            <w:r>
              <w:t>(555) 0115-5033</w:t>
            </w:r>
          </w:p>
        </w:tc>
        <w:tc>
          <w:tcPr>
            <w:tcW w:type="dxa" w:w="665"/>
          </w:tcPr>
          <w:p>
            <w:r>
              <w:t>9585 Elm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10/27</w:t>
            </w:r>
          </w:p>
        </w:tc>
        <w:tc>
          <w:tcPr>
            <w:tcW w:type="dxa" w:w="665"/>
          </w:tcPr>
          <w:p>
            <w:r>
              <w:t>529</w:t>
            </w:r>
          </w:p>
        </w:tc>
      </w:tr>
      <w:tr>
        <w:tc>
          <w:tcPr>
            <w:tcW w:type="dxa" w:w="665"/>
          </w:tcPr>
          <w:p>
            <w:r>
              <w:t>Charles</w:t>
            </w:r>
          </w:p>
        </w:tc>
        <w:tc>
          <w:tcPr>
            <w:tcW w:type="dxa" w:w="665"/>
          </w:tcPr>
          <w:p>
            <w:r>
              <w:t>Jackson</w:t>
            </w:r>
          </w:p>
        </w:tc>
        <w:tc>
          <w:tcPr>
            <w:tcW w:type="dxa" w:w="665"/>
          </w:tcPr>
          <w:p>
            <w:r>
              <w:t>324-34-3347</w:t>
            </w:r>
          </w:p>
        </w:tc>
        <w:tc>
          <w:tcPr>
            <w:tcW w:type="dxa" w:w="665"/>
          </w:tcPr>
          <w:p>
            <w:r>
              <w:t>1992-12-11</w:t>
            </w:r>
          </w:p>
        </w:tc>
        <w:tc>
          <w:tcPr>
            <w:tcW w:type="dxa" w:w="665"/>
          </w:tcPr>
          <w:p>
            <w:r>
              <w:t>charles.jackson@example.com</w:t>
            </w:r>
          </w:p>
        </w:tc>
        <w:tc>
          <w:tcPr>
            <w:tcW w:type="dxa" w:w="665"/>
          </w:tcPr>
          <w:p>
            <w:r>
              <w:t>(555) 0130-5351</w:t>
            </w:r>
          </w:p>
        </w:tc>
        <w:tc>
          <w:tcPr>
            <w:tcW w:type="dxa" w:w="665"/>
          </w:tcPr>
          <w:p>
            <w:r>
              <w:t>6584 Maple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11/29</w:t>
            </w:r>
          </w:p>
        </w:tc>
        <w:tc>
          <w:tcPr>
            <w:tcW w:type="dxa" w:w="665"/>
          </w:tcPr>
          <w:p>
            <w:r>
              <w:t>568</w:t>
            </w:r>
          </w:p>
        </w:tc>
      </w:tr>
      <w:tr>
        <w:tc>
          <w:tcPr>
            <w:tcW w:type="dxa" w:w="665"/>
          </w:tcPr>
          <w:p>
            <w:r>
              <w:t>William</w:t>
            </w:r>
          </w:p>
        </w:tc>
        <w:tc>
          <w:tcPr>
            <w:tcW w:type="dxa" w:w="665"/>
          </w:tcPr>
          <w:p>
            <w:r>
              <w:t>Williams</w:t>
            </w:r>
          </w:p>
        </w:tc>
        <w:tc>
          <w:tcPr>
            <w:tcW w:type="dxa" w:w="665"/>
          </w:tcPr>
          <w:p>
            <w:r>
              <w:t>470-80-9225</w:t>
            </w:r>
          </w:p>
        </w:tc>
        <w:tc>
          <w:tcPr>
            <w:tcW w:type="dxa" w:w="665"/>
          </w:tcPr>
          <w:p>
            <w:r>
              <w:t>1956-02-18</w:t>
            </w:r>
          </w:p>
        </w:tc>
        <w:tc>
          <w:tcPr>
            <w:tcW w:type="dxa" w:w="665"/>
          </w:tcPr>
          <w:p>
            <w:r>
              <w:t>william.williams@example.com</w:t>
            </w:r>
          </w:p>
        </w:tc>
        <w:tc>
          <w:tcPr>
            <w:tcW w:type="dxa" w:w="665"/>
          </w:tcPr>
          <w:p>
            <w:r>
              <w:t>(555) 0127-9288</w:t>
            </w:r>
          </w:p>
        </w:tc>
        <w:tc>
          <w:tcPr>
            <w:tcW w:type="dxa" w:w="665"/>
          </w:tcPr>
          <w:p>
            <w:r>
              <w:t>4445 Maple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02/28</w:t>
            </w:r>
          </w:p>
        </w:tc>
        <w:tc>
          <w:tcPr>
            <w:tcW w:type="dxa" w:w="665"/>
          </w:tcPr>
          <w:p>
            <w:r>
              <w:t>478</w:t>
            </w:r>
          </w:p>
        </w:tc>
      </w:tr>
      <w:tr>
        <w:tc>
          <w:tcPr>
            <w:tcW w:type="dxa" w:w="665"/>
          </w:tcPr>
          <w:p>
            <w:r>
              <w:t>Elizabeth</w:t>
            </w:r>
          </w:p>
        </w:tc>
        <w:tc>
          <w:tcPr>
            <w:tcW w:type="dxa" w:w="665"/>
          </w:tcPr>
          <w:p>
            <w:r>
              <w:t>Garcia</w:t>
            </w:r>
          </w:p>
        </w:tc>
        <w:tc>
          <w:tcPr>
            <w:tcW w:type="dxa" w:w="665"/>
          </w:tcPr>
          <w:p>
            <w:r>
              <w:t>855-70-4957</w:t>
            </w:r>
          </w:p>
        </w:tc>
        <w:tc>
          <w:tcPr>
            <w:tcW w:type="dxa" w:w="665"/>
          </w:tcPr>
          <w:p>
            <w:r>
              <w:t>1989-11-17</w:t>
            </w:r>
          </w:p>
        </w:tc>
        <w:tc>
          <w:tcPr>
            <w:tcW w:type="dxa" w:w="665"/>
          </w:tcPr>
          <w:p>
            <w:r>
              <w:t>elizabeth.garcia@example.com</w:t>
            </w:r>
          </w:p>
        </w:tc>
        <w:tc>
          <w:tcPr>
            <w:tcW w:type="dxa" w:w="665"/>
          </w:tcPr>
          <w:p>
            <w:r>
              <w:t>(555) 0101-5905</w:t>
            </w:r>
          </w:p>
        </w:tc>
        <w:tc>
          <w:tcPr>
            <w:tcW w:type="dxa" w:w="665"/>
          </w:tcPr>
          <w:p>
            <w:r>
              <w:t>1797 Maple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02/27</w:t>
            </w:r>
          </w:p>
        </w:tc>
        <w:tc>
          <w:tcPr>
            <w:tcW w:type="dxa" w:w="665"/>
          </w:tcPr>
          <w:p>
            <w:r>
              <w:t>860</w:t>
            </w:r>
          </w:p>
        </w:tc>
      </w:tr>
      <w:tr>
        <w:tc>
          <w:tcPr>
            <w:tcW w:type="dxa" w:w="665"/>
          </w:tcPr>
          <w:p>
            <w:r>
              <w:t>Sarah</w:t>
            </w:r>
          </w:p>
        </w:tc>
        <w:tc>
          <w:tcPr>
            <w:tcW w:type="dxa" w:w="665"/>
          </w:tcPr>
          <w:p>
            <w:r>
              <w:t>Jones</w:t>
            </w:r>
          </w:p>
        </w:tc>
        <w:tc>
          <w:tcPr>
            <w:tcW w:type="dxa" w:w="665"/>
          </w:tcPr>
          <w:p>
            <w:r>
              <w:t>289-78-3451</w:t>
            </w:r>
          </w:p>
        </w:tc>
        <w:tc>
          <w:tcPr>
            <w:tcW w:type="dxa" w:w="665"/>
          </w:tcPr>
          <w:p>
            <w:r>
              <w:t>1995-06-07</w:t>
            </w:r>
          </w:p>
        </w:tc>
        <w:tc>
          <w:tcPr>
            <w:tcW w:type="dxa" w:w="665"/>
          </w:tcPr>
          <w:p>
            <w:r>
              <w:t>sarah.jones@example.com</w:t>
            </w:r>
          </w:p>
        </w:tc>
        <w:tc>
          <w:tcPr>
            <w:tcW w:type="dxa" w:w="665"/>
          </w:tcPr>
          <w:p>
            <w:r>
              <w:t>(555) 0187-5325</w:t>
            </w:r>
          </w:p>
        </w:tc>
        <w:tc>
          <w:tcPr>
            <w:tcW w:type="dxa" w:w="665"/>
          </w:tcPr>
          <w:p>
            <w:r>
              <w:t>8380 Cedar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01/27</w:t>
            </w:r>
          </w:p>
        </w:tc>
        <w:tc>
          <w:tcPr>
            <w:tcW w:type="dxa" w:w="665"/>
          </w:tcPr>
          <w:p>
            <w:r>
              <w:t>749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Rodriguez</w:t>
            </w:r>
          </w:p>
        </w:tc>
        <w:tc>
          <w:tcPr>
            <w:tcW w:type="dxa" w:w="665"/>
          </w:tcPr>
          <w:p>
            <w:r>
              <w:t>004-43-2144</w:t>
            </w:r>
          </w:p>
        </w:tc>
        <w:tc>
          <w:tcPr>
            <w:tcW w:type="dxa" w:w="665"/>
          </w:tcPr>
          <w:p>
            <w:r>
              <w:t>1990-05-06</w:t>
            </w:r>
          </w:p>
        </w:tc>
        <w:tc>
          <w:tcPr>
            <w:tcW w:type="dxa" w:w="665"/>
          </w:tcPr>
          <w:p>
            <w:r>
              <w:t>susan.rodriguez@example.com</w:t>
            </w:r>
          </w:p>
        </w:tc>
        <w:tc>
          <w:tcPr>
            <w:tcW w:type="dxa" w:w="665"/>
          </w:tcPr>
          <w:p>
            <w:r>
              <w:t>(555) 0194-8239</w:t>
            </w:r>
          </w:p>
        </w:tc>
        <w:tc>
          <w:tcPr>
            <w:tcW w:type="dxa" w:w="665"/>
          </w:tcPr>
          <w:p>
            <w:r>
              <w:t>9138 Cedar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01/27</w:t>
            </w:r>
          </w:p>
        </w:tc>
        <w:tc>
          <w:tcPr>
            <w:tcW w:type="dxa" w:w="665"/>
          </w:tcPr>
          <w:p>
            <w:r>
              <w:t>177</w:t>
            </w:r>
          </w:p>
        </w:tc>
      </w:tr>
      <w:tr>
        <w:tc>
          <w:tcPr>
            <w:tcW w:type="dxa" w:w="665"/>
          </w:tcPr>
          <w:p>
            <w:r>
              <w:t>John</w:t>
            </w:r>
          </w:p>
        </w:tc>
        <w:tc>
          <w:tcPr>
            <w:tcW w:type="dxa" w:w="665"/>
          </w:tcPr>
          <w:p>
            <w:r>
              <w:t>Moore</w:t>
            </w:r>
          </w:p>
        </w:tc>
        <w:tc>
          <w:tcPr>
            <w:tcW w:type="dxa" w:w="665"/>
          </w:tcPr>
          <w:p>
            <w:r>
              <w:t>856-48-9544</w:t>
            </w:r>
          </w:p>
        </w:tc>
        <w:tc>
          <w:tcPr>
            <w:tcW w:type="dxa" w:w="665"/>
          </w:tcPr>
          <w:p>
            <w:r>
              <w:t>1985-03-14</w:t>
            </w:r>
          </w:p>
        </w:tc>
        <w:tc>
          <w:tcPr>
            <w:tcW w:type="dxa" w:w="665"/>
          </w:tcPr>
          <w:p>
            <w:r>
              <w:t>john.moore@example.com</w:t>
            </w:r>
          </w:p>
        </w:tc>
        <w:tc>
          <w:tcPr>
            <w:tcW w:type="dxa" w:w="665"/>
          </w:tcPr>
          <w:p>
            <w:r>
              <w:t>(555) 0116-1685</w:t>
            </w:r>
          </w:p>
        </w:tc>
        <w:tc>
          <w:tcPr>
            <w:tcW w:type="dxa" w:w="665"/>
          </w:tcPr>
          <w:p>
            <w:r>
              <w:t>5150 Pine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06/28</w:t>
            </w:r>
          </w:p>
        </w:tc>
        <w:tc>
          <w:tcPr>
            <w:tcW w:type="dxa" w:w="665"/>
          </w:tcPr>
          <w:p>
            <w:r>
              <w:t>798</w:t>
            </w:r>
          </w:p>
        </w:tc>
      </w:tr>
      <w:tr>
        <w:tc>
          <w:tcPr>
            <w:tcW w:type="dxa" w:w="665"/>
          </w:tcPr>
          <w:p>
            <w:r>
              <w:t>Linda</w:t>
            </w:r>
          </w:p>
        </w:tc>
        <w:tc>
          <w:tcPr>
            <w:tcW w:type="dxa" w:w="665"/>
          </w:tcPr>
          <w:p>
            <w:r>
              <w:t>Brown</w:t>
            </w:r>
          </w:p>
        </w:tc>
        <w:tc>
          <w:tcPr>
            <w:tcW w:type="dxa" w:w="665"/>
          </w:tcPr>
          <w:p>
            <w:r>
              <w:t>800-72-6659</w:t>
            </w:r>
          </w:p>
        </w:tc>
        <w:tc>
          <w:tcPr>
            <w:tcW w:type="dxa" w:w="665"/>
          </w:tcPr>
          <w:p>
            <w:r>
              <w:t>1989-12-05</w:t>
            </w:r>
          </w:p>
        </w:tc>
        <w:tc>
          <w:tcPr>
            <w:tcW w:type="dxa" w:w="665"/>
          </w:tcPr>
          <w:p>
            <w:r>
              <w:t>linda.brown@example.com</w:t>
            </w:r>
          </w:p>
        </w:tc>
        <w:tc>
          <w:tcPr>
            <w:tcW w:type="dxa" w:w="665"/>
          </w:tcPr>
          <w:p>
            <w:r>
              <w:t>(555) 0130-3662</w:t>
            </w:r>
          </w:p>
        </w:tc>
        <w:tc>
          <w:tcPr>
            <w:tcW w:type="dxa" w:w="665"/>
          </w:tcPr>
          <w:p>
            <w:r>
              <w:t>3000 Cedar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03/29</w:t>
            </w:r>
          </w:p>
        </w:tc>
        <w:tc>
          <w:tcPr>
            <w:tcW w:type="dxa" w:w="665"/>
          </w:tcPr>
          <w:p>
            <w:r>
              <w:t>901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Davis</w:t>
            </w:r>
          </w:p>
        </w:tc>
        <w:tc>
          <w:tcPr>
            <w:tcW w:type="dxa" w:w="665"/>
          </w:tcPr>
          <w:p>
            <w:r>
              <w:t>164-90-1772</w:t>
            </w:r>
          </w:p>
        </w:tc>
        <w:tc>
          <w:tcPr>
            <w:tcW w:type="dxa" w:w="665"/>
          </w:tcPr>
          <w:p>
            <w:r>
              <w:t>1974-01-28</w:t>
            </w:r>
          </w:p>
        </w:tc>
        <w:tc>
          <w:tcPr>
            <w:tcW w:type="dxa" w:w="665"/>
          </w:tcPr>
          <w:p>
            <w:r>
              <w:t>susan.davis@example.com</w:t>
            </w:r>
          </w:p>
        </w:tc>
        <w:tc>
          <w:tcPr>
            <w:tcW w:type="dxa" w:w="665"/>
          </w:tcPr>
          <w:p>
            <w:r>
              <w:t>(555) 0160-4644</w:t>
            </w:r>
          </w:p>
        </w:tc>
        <w:tc>
          <w:tcPr>
            <w:tcW w:type="dxa" w:w="665"/>
          </w:tcPr>
          <w:p>
            <w:r>
              <w:t>3369 Cedar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05/28</w:t>
            </w:r>
          </w:p>
        </w:tc>
        <w:tc>
          <w:tcPr>
            <w:tcW w:type="dxa" w:w="665"/>
          </w:tcPr>
          <w:p>
            <w:r>
              <w:t>328</w:t>
            </w:r>
          </w:p>
        </w:tc>
      </w:tr>
      <w:tr>
        <w:tc>
          <w:tcPr>
            <w:tcW w:type="dxa" w:w="665"/>
          </w:tcPr>
          <w:p>
            <w:r>
              <w:t>James</w:t>
            </w:r>
          </w:p>
        </w:tc>
        <w:tc>
          <w:tcPr>
            <w:tcW w:type="dxa" w:w="665"/>
          </w:tcPr>
          <w:p>
            <w:r>
              <w:t>Miller</w:t>
            </w:r>
          </w:p>
        </w:tc>
        <w:tc>
          <w:tcPr>
            <w:tcW w:type="dxa" w:w="665"/>
          </w:tcPr>
          <w:p>
            <w:r>
              <w:t>337-36-1138</w:t>
            </w:r>
          </w:p>
        </w:tc>
        <w:tc>
          <w:tcPr>
            <w:tcW w:type="dxa" w:w="665"/>
          </w:tcPr>
          <w:p>
            <w:r>
              <w:t>1999-05-12</w:t>
            </w:r>
          </w:p>
        </w:tc>
        <w:tc>
          <w:tcPr>
            <w:tcW w:type="dxa" w:w="665"/>
          </w:tcPr>
          <w:p>
            <w:r>
              <w:t>james.miller@example.com</w:t>
            </w:r>
          </w:p>
        </w:tc>
        <w:tc>
          <w:tcPr>
            <w:tcW w:type="dxa" w:w="665"/>
          </w:tcPr>
          <w:p>
            <w:r>
              <w:t>(555) 0182-9346</w:t>
            </w:r>
          </w:p>
        </w:tc>
        <w:tc>
          <w:tcPr>
            <w:tcW w:type="dxa" w:w="665"/>
          </w:tcPr>
          <w:p>
            <w:r>
              <w:t>6648 Elm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01/27</w:t>
            </w:r>
          </w:p>
        </w:tc>
        <w:tc>
          <w:tcPr>
            <w:tcW w:type="dxa" w:w="665"/>
          </w:tcPr>
          <w:p>
            <w:r>
              <w:t>998</w:t>
            </w:r>
          </w:p>
        </w:tc>
      </w:tr>
      <w:tr>
        <w:tc>
          <w:tcPr>
            <w:tcW w:type="dxa" w:w="665"/>
          </w:tcPr>
          <w:p>
            <w:r>
              <w:t>David</w:t>
            </w:r>
          </w:p>
        </w:tc>
        <w:tc>
          <w:tcPr>
            <w:tcW w:type="dxa" w:w="665"/>
          </w:tcPr>
          <w:p>
            <w:r>
              <w:t>Garcia</w:t>
            </w:r>
          </w:p>
        </w:tc>
        <w:tc>
          <w:tcPr>
            <w:tcW w:type="dxa" w:w="665"/>
          </w:tcPr>
          <w:p>
            <w:r>
              <w:t>272-05-1777</w:t>
            </w:r>
          </w:p>
        </w:tc>
        <w:tc>
          <w:tcPr>
            <w:tcW w:type="dxa" w:w="665"/>
          </w:tcPr>
          <w:p>
            <w:r>
              <w:t>1988-07-12</w:t>
            </w:r>
          </w:p>
        </w:tc>
        <w:tc>
          <w:tcPr>
            <w:tcW w:type="dxa" w:w="665"/>
          </w:tcPr>
          <w:p>
            <w:r>
              <w:t>david.garcia@example.com</w:t>
            </w:r>
          </w:p>
        </w:tc>
        <w:tc>
          <w:tcPr>
            <w:tcW w:type="dxa" w:w="665"/>
          </w:tcPr>
          <w:p>
            <w:r>
              <w:t>(555) 0193-6139</w:t>
            </w:r>
          </w:p>
        </w:tc>
        <w:tc>
          <w:tcPr>
            <w:tcW w:type="dxa" w:w="665"/>
          </w:tcPr>
          <w:p>
            <w:r>
              <w:t>7249 Elm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02/30</w:t>
            </w:r>
          </w:p>
        </w:tc>
        <w:tc>
          <w:tcPr>
            <w:tcW w:type="dxa" w:w="665"/>
          </w:tcPr>
          <w:p>
            <w:r>
              <w:t>690</w:t>
            </w:r>
          </w:p>
        </w:tc>
      </w:tr>
      <w:tr>
        <w:tc>
          <w:tcPr>
            <w:tcW w:type="dxa" w:w="665"/>
          </w:tcPr>
          <w:p>
            <w:r>
              <w:t>Michael</w:t>
            </w:r>
          </w:p>
        </w:tc>
        <w:tc>
          <w:tcPr>
            <w:tcW w:type="dxa" w:w="665"/>
          </w:tcPr>
          <w:p>
            <w:r>
              <w:t>Rodriguez</w:t>
            </w:r>
          </w:p>
        </w:tc>
        <w:tc>
          <w:tcPr>
            <w:tcW w:type="dxa" w:w="665"/>
          </w:tcPr>
          <w:p>
            <w:r>
              <w:t>727-56-0028</w:t>
            </w:r>
          </w:p>
        </w:tc>
        <w:tc>
          <w:tcPr>
            <w:tcW w:type="dxa" w:w="665"/>
          </w:tcPr>
          <w:p>
            <w:r>
              <w:t>1983-09-22</w:t>
            </w:r>
          </w:p>
        </w:tc>
        <w:tc>
          <w:tcPr>
            <w:tcW w:type="dxa" w:w="665"/>
          </w:tcPr>
          <w:p>
            <w:r>
              <w:t>michael.rodriguez@example.com</w:t>
            </w:r>
          </w:p>
        </w:tc>
        <w:tc>
          <w:tcPr>
            <w:tcW w:type="dxa" w:w="665"/>
          </w:tcPr>
          <w:p>
            <w:r>
              <w:t>(555) 0192-4228</w:t>
            </w:r>
          </w:p>
        </w:tc>
        <w:tc>
          <w:tcPr>
            <w:tcW w:type="dxa" w:w="665"/>
          </w:tcPr>
          <w:p>
            <w:r>
              <w:t>6067 Cedar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11/29</w:t>
            </w:r>
          </w:p>
        </w:tc>
        <w:tc>
          <w:tcPr>
            <w:tcW w:type="dxa" w:w="665"/>
          </w:tcPr>
          <w:p>
            <w:r>
              <w:t>738</w:t>
            </w:r>
          </w:p>
        </w:tc>
      </w:tr>
      <w:tr>
        <w:tc>
          <w:tcPr>
            <w:tcW w:type="dxa" w:w="665"/>
          </w:tcPr>
          <w:p>
            <w:r>
              <w:t>William</w:t>
            </w:r>
          </w:p>
        </w:tc>
        <w:tc>
          <w:tcPr>
            <w:tcW w:type="dxa" w:w="665"/>
          </w:tcPr>
          <w:p>
            <w:r>
              <w:t>Brown</w:t>
            </w:r>
          </w:p>
        </w:tc>
        <w:tc>
          <w:tcPr>
            <w:tcW w:type="dxa" w:w="665"/>
          </w:tcPr>
          <w:p>
            <w:r>
              <w:t>520-40-6692</w:t>
            </w:r>
          </w:p>
        </w:tc>
        <w:tc>
          <w:tcPr>
            <w:tcW w:type="dxa" w:w="665"/>
          </w:tcPr>
          <w:p>
            <w:r>
              <w:t>1970-07-23</w:t>
            </w:r>
          </w:p>
        </w:tc>
        <w:tc>
          <w:tcPr>
            <w:tcW w:type="dxa" w:w="665"/>
          </w:tcPr>
          <w:p>
            <w:r>
              <w:t>william.brown@example.com</w:t>
            </w:r>
          </w:p>
        </w:tc>
        <w:tc>
          <w:tcPr>
            <w:tcW w:type="dxa" w:w="665"/>
          </w:tcPr>
          <w:p>
            <w:r>
              <w:t>(555) 0137-3085</w:t>
            </w:r>
          </w:p>
        </w:tc>
        <w:tc>
          <w:tcPr>
            <w:tcW w:type="dxa" w:w="665"/>
          </w:tcPr>
          <w:p>
            <w:r>
              <w:t>3243 Cedar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07/28</w:t>
            </w:r>
          </w:p>
        </w:tc>
        <w:tc>
          <w:tcPr>
            <w:tcW w:type="dxa" w:w="665"/>
          </w:tcPr>
          <w:p>
            <w:r>
              <w:t>730</w:t>
            </w:r>
          </w:p>
        </w:tc>
      </w:tr>
      <w:tr>
        <w:tc>
          <w:tcPr>
            <w:tcW w:type="dxa" w:w="665"/>
          </w:tcPr>
          <w:p>
            <w:r>
              <w:t>Charles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562-01-4979</w:t>
            </w:r>
          </w:p>
        </w:tc>
        <w:tc>
          <w:tcPr>
            <w:tcW w:type="dxa" w:w="665"/>
          </w:tcPr>
          <w:p>
            <w:r>
              <w:t>1968-04-14</w:t>
            </w:r>
          </w:p>
        </w:tc>
        <w:tc>
          <w:tcPr>
            <w:tcW w:type="dxa" w:w="665"/>
          </w:tcPr>
          <w:p>
            <w:r>
              <w:t>charles.martinez@example.com</w:t>
            </w:r>
          </w:p>
        </w:tc>
        <w:tc>
          <w:tcPr>
            <w:tcW w:type="dxa" w:w="665"/>
          </w:tcPr>
          <w:p>
            <w:r>
              <w:t>(555) 0174-6279</w:t>
            </w:r>
          </w:p>
        </w:tc>
        <w:tc>
          <w:tcPr>
            <w:tcW w:type="dxa" w:w="665"/>
          </w:tcPr>
          <w:p>
            <w:r>
              <w:t>7718 Cedar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11/28</w:t>
            </w:r>
          </w:p>
        </w:tc>
        <w:tc>
          <w:tcPr>
            <w:tcW w:type="dxa" w:w="665"/>
          </w:tcPr>
          <w:p>
            <w:r>
              <w:t>623</w:t>
            </w:r>
          </w:p>
        </w:tc>
      </w:tr>
      <w:tr>
        <w:tc>
          <w:tcPr>
            <w:tcW w:type="dxa" w:w="665"/>
          </w:tcPr>
          <w:p>
            <w:r>
              <w:t>Jessica</w:t>
            </w:r>
          </w:p>
        </w:tc>
        <w:tc>
          <w:tcPr>
            <w:tcW w:type="dxa" w:w="665"/>
          </w:tcPr>
          <w:p>
            <w:r>
              <w:t>Garcia</w:t>
            </w:r>
          </w:p>
        </w:tc>
        <w:tc>
          <w:tcPr>
            <w:tcW w:type="dxa" w:w="665"/>
          </w:tcPr>
          <w:p>
            <w:r>
              <w:t>291-66-5492</w:t>
            </w:r>
          </w:p>
        </w:tc>
        <w:tc>
          <w:tcPr>
            <w:tcW w:type="dxa" w:w="665"/>
          </w:tcPr>
          <w:p>
            <w:r>
              <w:t>1955-04-22</w:t>
            </w:r>
          </w:p>
        </w:tc>
        <w:tc>
          <w:tcPr>
            <w:tcW w:type="dxa" w:w="665"/>
          </w:tcPr>
          <w:p>
            <w:r>
              <w:t>jessica.garcia@example.com</w:t>
            </w:r>
          </w:p>
        </w:tc>
        <w:tc>
          <w:tcPr>
            <w:tcW w:type="dxa" w:w="665"/>
          </w:tcPr>
          <w:p>
            <w:r>
              <w:t>(555) 0139-4680</w:t>
            </w:r>
          </w:p>
        </w:tc>
        <w:tc>
          <w:tcPr>
            <w:tcW w:type="dxa" w:w="665"/>
          </w:tcPr>
          <w:p>
            <w:r>
              <w:t>3362 Maple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01/28</w:t>
            </w:r>
          </w:p>
        </w:tc>
        <w:tc>
          <w:tcPr>
            <w:tcW w:type="dxa" w:w="665"/>
          </w:tcPr>
          <w:p>
            <w:r>
              <w:t>586</w:t>
            </w:r>
          </w:p>
        </w:tc>
      </w:tr>
      <w:tr>
        <w:tc>
          <w:tcPr>
            <w:tcW w:type="dxa" w:w="665"/>
          </w:tcPr>
          <w:p>
            <w:r>
              <w:t>Karen</w:t>
            </w:r>
          </w:p>
        </w:tc>
        <w:tc>
          <w:tcPr>
            <w:tcW w:type="dxa" w:w="665"/>
          </w:tcPr>
          <w:p>
            <w:r>
              <w:t>Williams</w:t>
            </w:r>
          </w:p>
        </w:tc>
        <w:tc>
          <w:tcPr>
            <w:tcW w:type="dxa" w:w="665"/>
          </w:tcPr>
          <w:p>
            <w:r>
              <w:t>425-81-9432</w:t>
            </w:r>
          </w:p>
        </w:tc>
        <w:tc>
          <w:tcPr>
            <w:tcW w:type="dxa" w:w="665"/>
          </w:tcPr>
          <w:p>
            <w:r>
              <w:t>1962-12-23</w:t>
            </w:r>
          </w:p>
        </w:tc>
        <w:tc>
          <w:tcPr>
            <w:tcW w:type="dxa" w:w="665"/>
          </w:tcPr>
          <w:p>
            <w:r>
              <w:t>karen.williams@example.com</w:t>
            </w:r>
          </w:p>
        </w:tc>
        <w:tc>
          <w:tcPr>
            <w:tcW w:type="dxa" w:w="665"/>
          </w:tcPr>
          <w:p>
            <w:r>
              <w:t>(555) 0149-9099</w:t>
            </w:r>
          </w:p>
        </w:tc>
        <w:tc>
          <w:tcPr>
            <w:tcW w:type="dxa" w:w="665"/>
          </w:tcPr>
          <w:p>
            <w:r>
              <w:t>6647 Maple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11/27</w:t>
            </w:r>
          </w:p>
        </w:tc>
        <w:tc>
          <w:tcPr>
            <w:tcW w:type="dxa" w:w="665"/>
          </w:tcPr>
          <w:p>
            <w:r>
              <w:t>868</w:t>
            </w:r>
          </w:p>
        </w:tc>
      </w:tr>
      <w:tr>
        <w:tc>
          <w:tcPr>
            <w:tcW w:type="dxa" w:w="665"/>
          </w:tcPr>
          <w:p>
            <w:r>
              <w:t>Patricia</w:t>
            </w:r>
          </w:p>
        </w:tc>
        <w:tc>
          <w:tcPr>
            <w:tcW w:type="dxa" w:w="665"/>
          </w:tcPr>
          <w:p>
            <w:r>
              <w:t>Wilson</w:t>
            </w:r>
          </w:p>
        </w:tc>
        <w:tc>
          <w:tcPr>
            <w:tcW w:type="dxa" w:w="665"/>
          </w:tcPr>
          <w:p>
            <w:r>
              <w:t>181-90-8487</w:t>
            </w:r>
          </w:p>
        </w:tc>
        <w:tc>
          <w:tcPr>
            <w:tcW w:type="dxa" w:w="665"/>
          </w:tcPr>
          <w:p>
            <w:r>
              <w:t>1979-01-18</w:t>
            </w:r>
          </w:p>
        </w:tc>
        <w:tc>
          <w:tcPr>
            <w:tcW w:type="dxa" w:w="665"/>
          </w:tcPr>
          <w:p>
            <w:r>
              <w:t>patricia.wilson@example.com</w:t>
            </w:r>
          </w:p>
        </w:tc>
        <w:tc>
          <w:tcPr>
            <w:tcW w:type="dxa" w:w="665"/>
          </w:tcPr>
          <w:p>
            <w:r>
              <w:t>(555) 0131-2988</w:t>
            </w:r>
          </w:p>
        </w:tc>
        <w:tc>
          <w:tcPr>
            <w:tcW w:type="dxa" w:w="665"/>
          </w:tcPr>
          <w:p>
            <w:r>
              <w:t>7578 Maple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11/31</w:t>
            </w:r>
          </w:p>
        </w:tc>
        <w:tc>
          <w:tcPr>
            <w:tcW w:type="dxa" w:w="665"/>
          </w:tcPr>
          <w:p>
            <w:r>
              <w:t>672</w:t>
            </w:r>
          </w:p>
        </w:tc>
      </w:tr>
      <w:tr>
        <w:tc>
          <w:tcPr>
            <w:tcW w:type="dxa" w:w="665"/>
          </w:tcPr>
          <w:p>
            <w:r>
              <w:t>Karen</w:t>
            </w:r>
          </w:p>
        </w:tc>
        <w:tc>
          <w:tcPr>
            <w:tcW w:type="dxa" w:w="665"/>
          </w:tcPr>
          <w:p>
            <w:r>
              <w:t>Hernandez</w:t>
            </w:r>
          </w:p>
        </w:tc>
        <w:tc>
          <w:tcPr>
            <w:tcW w:type="dxa" w:w="665"/>
          </w:tcPr>
          <w:p>
            <w:r>
              <w:t>628-93-8271</w:t>
            </w:r>
          </w:p>
        </w:tc>
        <w:tc>
          <w:tcPr>
            <w:tcW w:type="dxa" w:w="665"/>
          </w:tcPr>
          <w:p>
            <w:r>
              <w:t>1977-09-15</w:t>
            </w:r>
          </w:p>
        </w:tc>
        <w:tc>
          <w:tcPr>
            <w:tcW w:type="dxa" w:w="665"/>
          </w:tcPr>
          <w:p>
            <w:r>
              <w:t>karen.hernandez@example.com</w:t>
            </w:r>
          </w:p>
        </w:tc>
        <w:tc>
          <w:tcPr>
            <w:tcW w:type="dxa" w:w="665"/>
          </w:tcPr>
          <w:p>
            <w:r>
              <w:t>(555) 0120-8777</w:t>
            </w:r>
          </w:p>
        </w:tc>
        <w:tc>
          <w:tcPr>
            <w:tcW w:type="dxa" w:w="665"/>
          </w:tcPr>
          <w:p>
            <w:r>
              <w:t>7473 Pine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11/29</w:t>
            </w:r>
          </w:p>
        </w:tc>
        <w:tc>
          <w:tcPr>
            <w:tcW w:type="dxa" w:w="665"/>
          </w:tcPr>
          <w:p>
            <w:r>
              <w:t>884</w:t>
            </w:r>
          </w:p>
        </w:tc>
      </w:tr>
      <w:tr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282-57-1270</w:t>
            </w:r>
          </w:p>
        </w:tc>
        <w:tc>
          <w:tcPr>
            <w:tcW w:type="dxa" w:w="665"/>
          </w:tcPr>
          <w:p>
            <w:r>
              <w:t>1995-05-08</w:t>
            </w:r>
          </w:p>
        </w:tc>
        <w:tc>
          <w:tcPr>
            <w:tcW w:type="dxa" w:w="665"/>
          </w:tcPr>
          <w:p>
            <w:r>
              <w:t>thomas.thomas@example.com</w:t>
            </w:r>
          </w:p>
        </w:tc>
        <w:tc>
          <w:tcPr>
            <w:tcW w:type="dxa" w:w="665"/>
          </w:tcPr>
          <w:p>
            <w:r>
              <w:t>(555) 0134-6502</w:t>
            </w:r>
          </w:p>
        </w:tc>
        <w:tc>
          <w:tcPr>
            <w:tcW w:type="dxa" w:w="665"/>
          </w:tcPr>
          <w:p>
            <w:r>
              <w:t>5338 Elm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03/28</w:t>
            </w:r>
          </w:p>
        </w:tc>
        <w:tc>
          <w:tcPr>
            <w:tcW w:type="dxa" w:w="665"/>
          </w:tcPr>
          <w:p>
            <w:r>
              <w:t>336</w:t>
            </w:r>
          </w:p>
        </w:tc>
      </w:tr>
      <w:tr>
        <w:tc>
          <w:tcPr>
            <w:tcW w:type="dxa" w:w="665"/>
          </w:tcPr>
          <w:p>
            <w:r>
              <w:t>Richard</w:t>
            </w:r>
          </w:p>
        </w:tc>
        <w:tc>
          <w:tcPr>
            <w:tcW w:type="dxa" w:w="665"/>
          </w:tcPr>
          <w:p>
            <w:r>
              <w:t>Jones</w:t>
            </w:r>
          </w:p>
        </w:tc>
        <w:tc>
          <w:tcPr>
            <w:tcW w:type="dxa" w:w="665"/>
          </w:tcPr>
          <w:p>
            <w:r>
              <w:t>066-54-6679</w:t>
            </w:r>
          </w:p>
        </w:tc>
        <w:tc>
          <w:tcPr>
            <w:tcW w:type="dxa" w:w="665"/>
          </w:tcPr>
          <w:p>
            <w:r>
              <w:t>1971-09-15</w:t>
            </w:r>
          </w:p>
        </w:tc>
        <w:tc>
          <w:tcPr>
            <w:tcW w:type="dxa" w:w="665"/>
          </w:tcPr>
          <w:p>
            <w:r>
              <w:t>richard.jones@example.com</w:t>
            </w:r>
          </w:p>
        </w:tc>
        <w:tc>
          <w:tcPr>
            <w:tcW w:type="dxa" w:w="665"/>
          </w:tcPr>
          <w:p>
            <w:r>
              <w:t>(555) 0153-2020</w:t>
            </w:r>
          </w:p>
        </w:tc>
        <w:tc>
          <w:tcPr>
            <w:tcW w:type="dxa" w:w="665"/>
          </w:tcPr>
          <w:p>
            <w:r>
              <w:t>3488 Cedar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10/27</w:t>
            </w:r>
          </w:p>
        </w:tc>
        <w:tc>
          <w:tcPr>
            <w:tcW w:type="dxa" w:w="665"/>
          </w:tcPr>
          <w:p>
            <w:r>
              <w:t>977</w:t>
            </w:r>
          </w:p>
        </w:tc>
      </w:tr>
      <w:tr>
        <w:tc>
          <w:tcPr>
            <w:tcW w:type="dxa" w:w="665"/>
          </w:tcPr>
          <w:p>
            <w:r>
              <w:t>Charles</w:t>
            </w:r>
          </w:p>
        </w:tc>
        <w:tc>
          <w:tcPr>
            <w:tcW w:type="dxa" w:w="665"/>
          </w:tcPr>
          <w:p>
            <w:r>
              <w:t>Gonzalez</w:t>
            </w:r>
          </w:p>
        </w:tc>
        <w:tc>
          <w:tcPr>
            <w:tcW w:type="dxa" w:w="665"/>
          </w:tcPr>
          <w:p>
            <w:r>
              <w:t>007-46-4893</w:t>
            </w:r>
          </w:p>
        </w:tc>
        <w:tc>
          <w:tcPr>
            <w:tcW w:type="dxa" w:w="665"/>
          </w:tcPr>
          <w:p>
            <w:r>
              <w:t>1998-07-28</w:t>
            </w:r>
          </w:p>
        </w:tc>
        <w:tc>
          <w:tcPr>
            <w:tcW w:type="dxa" w:w="665"/>
          </w:tcPr>
          <w:p>
            <w:r>
              <w:t>charles.gonzalez@example.com</w:t>
            </w:r>
          </w:p>
        </w:tc>
        <w:tc>
          <w:tcPr>
            <w:tcW w:type="dxa" w:w="665"/>
          </w:tcPr>
          <w:p>
            <w:r>
              <w:t>(555) 0153-9818</w:t>
            </w:r>
          </w:p>
        </w:tc>
        <w:tc>
          <w:tcPr>
            <w:tcW w:type="dxa" w:w="665"/>
          </w:tcPr>
          <w:p>
            <w:r>
              <w:t>9047 Elm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08/28</w:t>
            </w:r>
          </w:p>
        </w:tc>
        <w:tc>
          <w:tcPr>
            <w:tcW w:type="dxa" w:w="665"/>
          </w:tcPr>
          <w:p>
            <w:r>
              <w:t>379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399-44-6625</w:t>
            </w:r>
          </w:p>
        </w:tc>
        <w:tc>
          <w:tcPr>
            <w:tcW w:type="dxa" w:w="665"/>
          </w:tcPr>
          <w:p>
            <w:r>
              <w:t>1996-03-27</w:t>
            </w:r>
          </w:p>
        </w:tc>
        <w:tc>
          <w:tcPr>
            <w:tcW w:type="dxa" w:w="665"/>
          </w:tcPr>
          <w:p>
            <w:r>
              <w:t>susan.thomas@example.com</w:t>
            </w:r>
          </w:p>
        </w:tc>
        <w:tc>
          <w:tcPr>
            <w:tcW w:type="dxa" w:w="665"/>
          </w:tcPr>
          <w:p>
            <w:r>
              <w:t>(555) 0159-3091</w:t>
            </w:r>
          </w:p>
        </w:tc>
        <w:tc>
          <w:tcPr>
            <w:tcW w:type="dxa" w:w="665"/>
          </w:tcPr>
          <w:p>
            <w:r>
              <w:t>8851 Oak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10/31</w:t>
            </w:r>
          </w:p>
        </w:tc>
        <w:tc>
          <w:tcPr>
            <w:tcW w:type="dxa" w:w="665"/>
          </w:tcPr>
          <w:p>
            <w:r>
              <w:t>778</w:t>
            </w:r>
          </w:p>
        </w:tc>
      </w:tr>
      <w:tr>
        <w:tc>
          <w:tcPr>
            <w:tcW w:type="dxa" w:w="665"/>
          </w:tcPr>
          <w:p>
            <w:r>
              <w:t>James</w:t>
            </w:r>
          </w:p>
        </w:tc>
        <w:tc>
          <w:tcPr>
            <w:tcW w:type="dxa" w:w="665"/>
          </w:tcPr>
          <w:p>
            <w:r>
              <w:t>Williams</w:t>
            </w:r>
          </w:p>
        </w:tc>
        <w:tc>
          <w:tcPr>
            <w:tcW w:type="dxa" w:w="665"/>
          </w:tcPr>
          <w:p>
            <w:r>
              <w:t>139-60-2978</w:t>
            </w:r>
          </w:p>
        </w:tc>
        <w:tc>
          <w:tcPr>
            <w:tcW w:type="dxa" w:w="665"/>
          </w:tcPr>
          <w:p>
            <w:r>
              <w:t>1953-05-13</w:t>
            </w:r>
          </w:p>
        </w:tc>
        <w:tc>
          <w:tcPr>
            <w:tcW w:type="dxa" w:w="665"/>
          </w:tcPr>
          <w:p>
            <w:r>
              <w:t>james.williams@example.com</w:t>
            </w:r>
          </w:p>
        </w:tc>
        <w:tc>
          <w:tcPr>
            <w:tcW w:type="dxa" w:w="665"/>
          </w:tcPr>
          <w:p>
            <w:r>
              <w:t>(555) 0141-4467</w:t>
            </w:r>
          </w:p>
        </w:tc>
        <w:tc>
          <w:tcPr>
            <w:tcW w:type="dxa" w:w="665"/>
          </w:tcPr>
          <w:p>
            <w:r>
              <w:t>7549 Pine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07/29</w:t>
            </w:r>
          </w:p>
        </w:tc>
        <w:tc>
          <w:tcPr>
            <w:tcW w:type="dxa" w:w="665"/>
          </w:tcPr>
          <w:p>
            <w:r>
              <w:t>870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Rodriguez</w:t>
            </w:r>
          </w:p>
        </w:tc>
        <w:tc>
          <w:tcPr>
            <w:tcW w:type="dxa" w:w="665"/>
          </w:tcPr>
          <w:p>
            <w:r>
              <w:t>482-03-8838</w:t>
            </w:r>
          </w:p>
        </w:tc>
        <w:tc>
          <w:tcPr>
            <w:tcW w:type="dxa" w:w="665"/>
          </w:tcPr>
          <w:p>
            <w:r>
              <w:t>1953-06-08</w:t>
            </w:r>
          </w:p>
        </w:tc>
        <w:tc>
          <w:tcPr>
            <w:tcW w:type="dxa" w:w="665"/>
          </w:tcPr>
          <w:p>
            <w:r>
              <w:t>susan.rodriguez@example.com</w:t>
            </w:r>
          </w:p>
        </w:tc>
        <w:tc>
          <w:tcPr>
            <w:tcW w:type="dxa" w:w="665"/>
          </w:tcPr>
          <w:p>
            <w:r>
              <w:t>(555) 0183-2124</w:t>
            </w:r>
          </w:p>
        </w:tc>
        <w:tc>
          <w:tcPr>
            <w:tcW w:type="dxa" w:w="665"/>
          </w:tcPr>
          <w:p>
            <w:r>
              <w:t>759 Oak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04/27</w:t>
            </w:r>
          </w:p>
        </w:tc>
        <w:tc>
          <w:tcPr>
            <w:tcW w:type="dxa" w:w="665"/>
          </w:tcPr>
          <w:p>
            <w:r>
              <w:t>736</w:t>
            </w:r>
          </w:p>
        </w:tc>
      </w:tr>
      <w:tr>
        <w:tc>
          <w:tcPr>
            <w:tcW w:type="dxa" w:w="665"/>
          </w:tcPr>
          <w:p>
            <w:r>
              <w:t>John</w:t>
            </w:r>
          </w:p>
        </w:tc>
        <w:tc>
          <w:tcPr>
            <w:tcW w:type="dxa" w:w="665"/>
          </w:tcPr>
          <w:p>
            <w:r>
              <w:t>Davis</w:t>
            </w:r>
          </w:p>
        </w:tc>
        <w:tc>
          <w:tcPr>
            <w:tcW w:type="dxa" w:w="665"/>
          </w:tcPr>
          <w:p>
            <w:r>
              <w:t>485-86-1875</w:t>
            </w:r>
          </w:p>
        </w:tc>
        <w:tc>
          <w:tcPr>
            <w:tcW w:type="dxa" w:w="665"/>
          </w:tcPr>
          <w:p>
            <w:r>
              <w:t>1986-04-15</w:t>
            </w:r>
          </w:p>
        </w:tc>
        <w:tc>
          <w:tcPr>
            <w:tcW w:type="dxa" w:w="665"/>
          </w:tcPr>
          <w:p>
            <w:r>
              <w:t>john.davis@example.com</w:t>
            </w:r>
          </w:p>
        </w:tc>
        <w:tc>
          <w:tcPr>
            <w:tcW w:type="dxa" w:w="665"/>
          </w:tcPr>
          <w:p>
            <w:r>
              <w:t>(555) 0189-5198</w:t>
            </w:r>
          </w:p>
        </w:tc>
        <w:tc>
          <w:tcPr>
            <w:tcW w:type="dxa" w:w="665"/>
          </w:tcPr>
          <w:p>
            <w:r>
              <w:t>6143 Maple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10/27</w:t>
            </w:r>
          </w:p>
        </w:tc>
        <w:tc>
          <w:tcPr>
            <w:tcW w:type="dxa" w:w="665"/>
          </w:tcPr>
          <w:p>
            <w:r>
              <w:t>896</w:t>
            </w:r>
          </w:p>
        </w:tc>
      </w:tr>
      <w:tr>
        <w:tc>
          <w:tcPr>
            <w:tcW w:type="dxa" w:w="665"/>
          </w:tcPr>
          <w:p>
            <w:r>
              <w:t>Jennifer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593-04-5112</w:t>
            </w:r>
          </w:p>
        </w:tc>
        <w:tc>
          <w:tcPr>
            <w:tcW w:type="dxa" w:w="665"/>
          </w:tcPr>
          <w:p>
            <w:r>
              <w:t>1986-11-13</w:t>
            </w:r>
          </w:p>
        </w:tc>
        <w:tc>
          <w:tcPr>
            <w:tcW w:type="dxa" w:w="665"/>
          </w:tcPr>
          <w:p>
            <w:r>
              <w:t>jennifer.martinez@example.com</w:t>
            </w:r>
          </w:p>
        </w:tc>
        <w:tc>
          <w:tcPr>
            <w:tcW w:type="dxa" w:w="665"/>
          </w:tcPr>
          <w:p>
            <w:r>
              <w:t>(555) 0150-4249</w:t>
            </w:r>
          </w:p>
        </w:tc>
        <w:tc>
          <w:tcPr>
            <w:tcW w:type="dxa" w:w="665"/>
          </w:tcPr>
          <w:p>
            <w:r>
              <w:t>1345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11/28</w:t>
            </w:r>
          </w:p>
        </w:tc>
        <w:tc>
          <w:tcPr>
            <w:tcW w:type="dxa" w:w="665"/>
          </w:tcPr>
          <w:p>
            <w:r>
              <w:t>204</w:t>
            </w:r>
          </w:p>
        </w:tc>
      </w:tr>
      <w:tr>
        <w:tc>
          <w:tcPr>
            <w:tcW w:type="dxa" w:w="665"/>
          </w:tcPr>
          <w:p>
            <w:r>
              <w:t>Elizabeth</w:t>
            </w:r>
          </w:p>
        </w:tc>
        <w:tc>
          <w:tcPr>
            <w:tcW w:type="dxa" w:w="665"/>
          </w:tcPr>
          <w:p>
            <w:r>
              <w:t>Martin</w:t>
            </w:r>
          </w:p>
        </w:tc>
        <w:tc>
          <w:tcPr>
            <w:tcW w:type="dxa" w:w="665"/>
          </w:tcPr>
          <w:p>
            <w:r>
              <w:t>817-73-0673</w:t>
            </w:r>
          </w:p>
        </w:tc>
        <w:tc>
          <w:tcPr>
            <w:tcW w:type="dxa" w:w="665"/>
          </w:tcPr>
          <w:p>
            <w:r>
              <w:t>1972-09-14</w:t>
            </w:r>
          </w:p>
        </w:tc>
        <w:tc>
          <w:tcPr>
            <w:tcW w:type="dxa" w:w="665"/>
          </w:tcPr>
          <w:p>
            <w:r>
              <w:t>elizabeth.martin@example.com</w:t>
            </w:r>
          </w:p>
        </w:tc>
        <w:tc>
          <w:tcPr>
            <w:tcW w:type="dxa" w:w="665"/>
          </w:tcPr>
          <w:p>
            <w:r>
              <w:t>(555) 0184-7071</w:t>
            </w:r>
          </w:p>
        </w:tc>
        <w:tc>
          <w:tcPr>
            <w:tcW w:type="dxa" w:w="665"/>
          </w:tcPr>
          <w:p>
            <w:r>
              <w:t>1229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06/27</w:t>
            </w:r>
          </w:p>
        </w:tc>
        <w:tc>
          <w:tcPr>
            <w:tcW w:type="dxa" w:w="665"/>
          </w:tcPr>
          <w:p>
            <w:r>
              <w:t>969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444-47-7533</w:t>
            </w:r>
          </w:p>
        </w:tc>
        <w:tc>
          <w:tcPr>
            <w:tcW w:type="dxa" w:w="665"/>
          </w:tcPr>
          <w:p>
            <w:r>
              <w:t>1995-03-14</w:t>
            </w:r>
          </w:p>
        </w:tc>
        <w:tc>
          <w:tcPr>
            <w:tcW w:type="dxa" w:w="665"/>
          </w:tcPr>
          <w:p>
            <w:r>
              <w:t>susan.thomas@example.com</w:t>
            </w:r>
          </w:p>
        </w:tc>
        <w:tc>
          <w:tcPr>
            <w:tcW w:type="dxa" w:w="665"/>
          </w:tcPr>
          <w:p>
            <w:r>
              <w:t>(555) 0122-9548</w:t>
            </w:r>
          </w:p>
        </w:tc>
        <w:tc>
          <w:tcPr>
            <w:tcW w:type="dxa" w:w="665"/>
          </w:tcPr>
          <w:p>
            <w:r>
              <w:t>4525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08/30</w:t>
            </w:r>
          </w:p>
        </w:tc>
        <w:tc>
          <w:tcPr>
            <w:tcW w:type="dxa" w:w="665"/>
          </w:tcPr>
          <w:p>
            <w:r>
              <w:t>546</w:t>
            </w:r>
          </w:p>
        </w:tc>
      </w:tr>
      <w:tr>
        <w:tc>
          <w:tcPr>
            <w:tcW w:type="dxa" w:w="665"/>
          </w:tcPr>
          <w:p>
            <w:r>
              <w:t>Charles</w:t>
            </w:r>
          </w:p>
        </w:tc>
        <w:tc>
          <w:tcPr>
            <w:tcW w:type="dxa" w:w="665"/>
          </w:tcPr>
          <w:p>
            <w:r>
              <w:t>Rodriguez</w:t>
            </w:r>
          </w:p>
        </w:tc>
        <w:tc>
          <w:tcPr>
            <w:tcW w:type="dxa" w:w="665"/>
          </w:tcPr>
          <w:p>
            <w:r>
              <w:t>874-32-1420</w:t>
            </w:r>
          </w:p>
        </w:tc>
        <w:tc>
          <w:tcPr>
            <w:tcW w:type="dxa" w:w="665"/>
          </w:tcPr>
          <w:p>
            <w:r>
              <w:t>1967-08-08</w:t>
            </w:r>
          </w:p>
        </w:tc>
        <w:tc>
          <w:tcPr>
            <w:tcW w:type="dxa" w:w="665"/>
          </w:tcPr>
          <w:p>
            <w:r>
              <w:t>charles.rodriguez@example.com</w:t>
            </w:r>
          </w:p>
        </w:tc>
        <w:tc>
          <w:tcPr>
            <w:tcW w:type="dxa" w:w="665"/>
          </w:tcPr>
          <w:p>
            <w:r>
              <w:t>(555) 0196-8613</w:t>
            </w:r>
          </w:p>
        </w:tc>
        <w:tc>
          <w:tcPr>
            <w:tcW w:type="dxa" w:w="665"/>
          </w:tcPr>
          <w:p>
            <w:r>
              <w:t>9436 Elm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07/29</w:t>
            </w:r>
          </w:p>
        </w:tc>
        <w:tc>
          <w:tcPr>
            <w:tcW w:type="dxa" w:w="665"/>
          </w:tcPr>
          <w:p>
            <w:r>
              <w:t>129</w:t>
            </w:r>
          </w:p>
        </w:tc>
      </w:tr>
      <w:tr>
        <w:tc>
          <w:tcPr>
            <w:tcW w:type="dxa" w:w="665"/>
          </w:tcPr>
          <w:p>
            <w:r>
              <w:t>Jessica</w:t>
            </w:r>
          </w:p>
        </w:tc>
        <w:tc>
          <w:tcPr>
            <w:tcW w:type="dxa" w:w="665"/>
          </w:tcPr>
          <w:p>
            <w:r>
              <w:t>Hernandez</w:t>
            </w:r>
          </w:p>
        </w:tc>
        <w:tc>
          <w:tcPr>
            <w:tcW w:type="dxa" w:w="665"/>
          </w:tcPr>
          <w:p>
            <w:r>
              <w:t>500-28-5814</w:t>
            </w:r>
          </w:p>
        </w:tc>
        <w:tc>
          <w:tcPr>
            <w:tcW w:type="dxa" w:w="665"/>
          </w:tcPr>
          <w:p>
            <w:r>
              <w:t>2001-05-11</w:t>
            </w:r>
          </w:p>
        </w:tc>
        <w:tc>
          <w:tcPr>
            <w:tcW w:type="dxa" w:w="665"/>
          </w:tcPr>
          <w:p>
            <w:r>
              <w:t>jessica.hernandez@example.com</w:t>
            </w:r>
          </w:p>
        </w:tc>
        <w:tc>
          <w:tcPr>
            <w:tcW w:type="dxa" w:w="665"/>
          </w:tcPr>
          <w:p>
            <w:r>
              <w:t>(555) 0135-5526</w:t>
            </w:r>
          </w:p>
        </w:tc>
        <w:tc>
          <w:tcPr>
            <w:tcW w:type="dxa" w:w="665"/>
          </w:tcPr>
          <w:p>
            <w:r>
              <w:t>9206 Oak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04/27</w:t>
            </w:r>
          </w:p>
        </w:tc>
        <w:tc>
          <w:tcPr>
            <w:tcW w:type="dxa" w:w="665"/>
          </w:tcPr>
          <w:p>
            <w:r>
              <w:t>347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778-31-7801</w:t>
            </w:r>
          </w:p>
        </w:tc>
        <w:tc>
          <w:tcPr>
            <w:tcW w:type="dxa" w:w="665"/>
          </w:tcPr>
          <w:p>
            <w:r>
              <w:t>1991-12-16</w:t>
            </w:r>
          </w:p>
        </w:tc>
        <w:tc>
          <w:tcPr>
            <w:tcW w:type="dxa" w:w="665"/>
          </w:tcPr>
          <w:p>
            <w:r>
              <w:t>susan.thomas@example.com</w:t>
            </w:r>
          </w:p>
        </w:tc>
        <w:tc>
          <w:tcPr>
            <w:tcW w:type="dxa" w:w="665"/>
          </w:tcPr>
          <w:p>
            <w:r>
              <w:t>(555) 0157-1282</w:t>
            </w:r>
          </w:p>
        </w:tc>
        <w:tc>
          <w:tcPr>
            <w:tcW w:type="dxa" w:w="665"/>
          </w:tcPr>
          <w:p>
            <w:r>
              <w:t>1624 Pine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07/28</w:t>
            </w:r>
          </w:p>
        </w:tc>
        <w:tc>
          <w:tcPr>
            <w:tcW w:type="dxa" w:w="665"/>
          </w:tcPr>
          <w:p>
            <w:r>
              <w:t>413</w:t>
            </w:r>
          </w:p>
        </w:tc>
      </w:tr>
      <w:tr>
        <w:tc>
          <w:tcPr>
            <w:tcW w:type="dxa" w:w="665"/>
          </w:tcPr>
          <w:p>
            <w:r>
              <w:t>Charles</w:t>
            </w:r>
          </w:p>
        </w:tc>
        <w:tc>
          <w:tcPr>
            <w:tcW w:type="dxa" w:w="665"/>
          </w:tcPr>
          <w:p>
            <w:r>
              <w:t>Lopez</w:t>
            </w:r>
          </w:p>
        </w:tc>
        <w:tc>
          <w:tcPr>
            <w:tcW w:type="dxa" w:w="665"/>
          </w:tcPr>
          <w:p>
            <w:r>
              <w:t>567-68-5633</w:t>
            </w:r>
          </w:p>
        </w:tc>
        <w:tc>
          <w:tcPr>
            <w:tcW w:type="dxa" w:w="665"/>
          </w:tcPr>
          <w:p>
            <w:r>
              <w:t>1977-12-18</w:t>
            </w:r>
          </w:p>
        </w:tc>
        <w:tc>
          <w:tcPr>
            <w:tcW w:type="dxa" w:w="665"/>
          </w:tcPr>
          <w:p>
            <w:r>
              <w:t>charles.lopez@example.com</w:t>
            </w:r>
          </w:p>
        </w:tc>
        <w:tc>
          <w:tcPr>
            <w:tcW w:type="dxa" w:w="665"/>
          </w:tcPr>
          <w:p>
            <w:r>
              <w:t>(555) 0142-6764</w:t>
            </w:r>
          </w:p>
        </w:tc>
        <w:tc>
          <w:tcPr>
            <w:tcW w:type="dxa" w:w="665"/>
          </w:tcPr>
          <w:p>
            <w:r>
              <w:t>7534 Pine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05/28</w:t>
            </w:r>
          </w:p>
        </w:tc>
        <w:tc>
          <w:tcPr>
            <w:tcW w:type="dxa" w:w="665"/>
          </w:tcPr>
          <w:p>
            <w:r>
              <w:t>223</w:t>
            </w:r>
          </w:p>
        </w:tc>
      </w:tr>
      <w:tr>
        <w:tc>
          <w:tcPr>
            <w:tcW w:type="dxa" w:w="665"/>
          </w:tcPr>
          <w:p>
            <w:r>
              <w:t>Michael</w:t>
            </w:r>
          </w:p>
        </w:tc>
        <w:tc>
          <w:tcPr>
            <w:tcW w:type="dxa" w:w="665"/>
          </w:tcPr>
          <w:p>
            <w:r>
              <w:t>Hernandez</w:t>
            </w:r>
          </w:p>
        </w:tc>
        <w:tc>
          <w:tcPr>
            <w:tcW w:type="dxa" w:w="665"/>
          </w:tcPr>
          <w:p>
            <w:r>
              <w:t>762-69-3034</w:t>
            </w:r>
          </w:p>
        </w:tc>
        <w:tc>
          <w:tcPr>
            <w:tcW w:type="dxa" w:w="665"/>
          </w:tcPr>
          <w:p>
            <w:r>
              <w:t>1962-04-24</w:t>
            </w:r>
          </w:p>
        </w:tc>
        <w:tc>
          <w:tcPr>
            <w:tcW w:type="dxa" w:w="665"/>
          </w:tcPr>
          <w:p>
            <w:r>
              <w:t>michael.hernandez@example.com</w:t>
            </w:r>
          </w:p>
        </w:tc>
        <w:tc>
          <w:tcPr>
            <w:tcW w:type="dxa" w:w="665"/>
          </w:tcPr>
          <w:p>
            <w:r>
              <w:t>(555) 0161-5530</w:t>
            </w:r>
          </w:p>
        </w:tc>
        <w:tc>
          <w:tcPr>
            <w:tcW w:type="dxa" w:w="665"/>
          </w:tcPr>
          <w:p>
            <w:r>
              <w:t>9759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05/27</w:t>
            </w:r>
          </w:p>
        </w:tc>
        <w:tc>
          <w:tcPr>
            <w:tcW w:type="dxa" w:w="665"/>
          </w:tcPr>
          <w:p>
            <w:r>
              <w:t>952</w:t>
            </w:r>
          </w:p>
        </w:tc>
      </w:tr>
      <w:tr>
        <w:tc>
          <w:tcPr>
            <w:tcW w:type="dxa" w:w="665"/>
          </w:tcPr>
          <w:p>
            <w:r>
              <w:t>Michael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370-23-4953</w:t>
            </w:r>
          </w:p>
        </w:tc>
        <w:tc>
          <w:tcPr>
            <w:tcW w:type="dxa" w:w="665"/>
          </w:tcPr>
          <w:p>
            <w:r>
              <w:t>1950-12-18</w:t>
            </w:r>
          </w:p>
        </w:tc>
        <w:tc>
          <w:tcPr>
            <w:tcW w:type="dxa" w:w="665"/>
          </w:tcPr>
          <w:p>
            <w:r>
              <w:t>michael.martinez@example.com</w:t>
            </w:r>
          </w:p>
        </w:tc>
        <w:tc>
          <w:tcPr>
            <w:tcW w:type="dxa" w:w="665"/>
          </w:tcPr>
          <w:p>
            <w:r>
              <w:t>(555) 0116-5494</w:t>
            </w:r>
          </w:p>
        </w:tc>
        <w:tc>
          <w:tcPr>
            <w:tcW w:type="dxa" w:w="665"/>
          </w:tcPr>
          <w:p>
            <w:r>
              <w:t>845 Oak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05/28</w:t>
            </w:r>
          </w:p>
        </w:tc>
        <w:tc>
          <w:tcPr>
            <w:tcW w:type="dxa" w:w="665"/>
          </w:tcPr>
          <w:p>
            <w:r>
              <w:t>753</w:t>
            </w:r>
          </w:p>
        </w:tc>
      </w:tr>
      <w:tr>
        <w:tc>
          <w:tcPr>
            <w:tcW w:type="dxa" w:w="665"/>
          </w:tcPr>
          <w:p>
            <w:r>
              <w:t>Jessica</w:t>
            </w:r>
          </w:p>
        </w:tc>
        <w:tc>
          <w:tcPr>
            <w:tcW w:type="dxa" w:w="665"/>
          </w:tcPr>
          <w:p>
            <w:r>
              <w:t>Brown</w:t>
            </w:r>
          </w:p>
        </w:tc>
        <w:tc>
          <w:tcPr>
            <w:tcW w:type="dxa" w:w="665"/>
          </w:tcPr>
          <w:p>
            <w:r>
              <w:t>588-37-7691</w:t>
            </w:r>
          </w:p>
        </w:tc>
        <w:tc>
          <w:tcPr>
            <w:tcW w:type="dxa" w:w="665"/>
          </w:tcPr>
          <w:p>
            <w:r>
              <w:t>1980-08-11</w:t>
            </w:r>
          </w:p>
        </w:tc>
        <w:tc>
          <w:tcPr>
            <w:tcW w:type="dxa" w:w="665"/>
          </w:tcPr>
          <w:p>
            <w:r>
              <w:t>jessica.brown@example.com</w:t>
            </w:r>
          </w:p>
        </w:tc>
        <w:tc>
          <w:tcPr>
            <w:tcW w:type="dxa" w:w="665"/>
          </w:tcPr>
          <w:p>
            <w:r>
              <w:t>(555) 0123-1841</w:t>
            </w:r>
          </w:p>
        </w:tc>
        <w:tc>
          <w:tcPr>
            <w:tcW w:type="dxa" w:w="665"/>
          </w:tcPr>
          <w:p>
            <w:r>
              <w:t>4236 Cedar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02/30</w:t>
            </w:r>
          </w:p>
        </w:tc>
        <w:tc>
          <w:tcPr>
            <w:tcW w:type="dxa" w:w="665"/>
          </w:tcPr>
          <w:p>
            <w:r>
              <w:t>603</w:t>
            </w:r>
          </w:p>
        </w:tc>
      </w:tr>
      <w:tr>
        <w:tc>
          <w:tcPr>
            <w:tcW w:type="dxa" w:w="665"/>
          </w:tcPr>
          <w:p>
            <w:r>
              <w:t>Robert</w:t>
            </w:r>
          </w:p>
        </w:tc>
        <w:tc>
          <w:tcPr>
            <w:tcW w:type="dxa" w:w="665"/>
          </w:tcPr>
          <w:p>
            <w:r>
              <w:t>Jackson</w:t>
            </w:r>
          </w:p>
        </w:tc>
        <w:tc>
          <w:tcPr>
            <w:tcW w:type="dxa" w:w="665"/>
          </w:tcPr>
          <w:p>
            <w:r>
              <w:t>156-20-9222</w:t>
            </w:r>
          </w:p>
        </w:tc>
        <w:tc>
          <w:tcPr>
            <w:tcW w:type="dxa" w:w="665"/>
          </w:tcPr>
          <w:p>
            <w:r>
              <w:t>1969-02-08</w:t>
            </w:r>
          </w:p>
        </w:tc>
        <w:tc>
          <w:tcPr>
            <w:tcW w:type="dxa" w:w="665"/>
          </w:tcPr>
          <w:p>
            <w:r>
              <w:t>robert.jackson@example.com</w:t>
            </w:r>
          </w:p>
        </w:tc>
        <w:tc>
          <w:tcPr>
            <w:tcW w:type="dxa" w:w="665"/>
          </w:tcPr>
          <w:p>
            <w:r>
              <w:t>(555) 0115-7818</w:t>
            </w:r>
          </w:p>
        </w:tc>
        <w:tc>
          <w:tcPr>
            <w:tcW w:type="dxa" w:w="665"/>
          </w:tcPr>
          <w:p>
            <w:r>
              <w:t>9866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09/30</w:t>
            </w:r>
          </w:p>
        </w:tc>
        <w:tc>
          <w:tcPr>
            <w:tcW w:type="dxa" w:w="665"/>
          </w:tcPr>
          <w:p>
            <w:r>
              <w:t>561</w:t>
            </w:r>
          </w:p>
        </w:tc>
      </w:tr>
      <w:tr>
        <w:tc>
          <w:tcPr>
            <w:tcW w:type="dxa" w:w="665"/>
          </w:tcPr>
          <w:p>
            <w:r>
              <w:t>Joseph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440-40-9317</w:t>
            </w:r>
          </w:p>
        </w:tc>
        <w:tc>
          <w:tcPr>
            <w:tcW w:type="dxa" w:w="665"/>
          </w:tcPr>
          <w:p>
            <w:r>
              <w:t>1989-01-20</w:t>
            </w:r>
          </w:p>
        </w:tc>
        <w:tc>
          <w:tcPr>
            <w:tcW w:type="dxa" w:w="665"/>
          </w:tcPr>
          <w:p>
            <w:r>
              <w:t>joseph.martinez@example.com</w:t>
            </w:r>
          </w:p>
        </w:tc>
        <w:tc>
          <w:tcPr>
            <w:tcW w:type="dxa" w:w="665"/>
          </w:tcPr>
          <w:p>
            <w:r>
              <w:t>(555) 0194-2625</w:t>
            </w:r>
          </w:p>
        </w:tc>
        <w:tc>
          <w:tcPr>
            <w:tcW w:type="dxa" w:w="665"/>
          </w:tcPr>
          <w:p>
            <w:r>
              <w:t>3504 Maple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11/27</w:t>
            </w:r>
          </w:p>
        </w:tc>
        <w:tc>
          <w:tcPr>
            <w:tcW w:type="dxa" w:w="665"/>
          </w:tcPr>
          <w:p>
            <w:r>
              <w:t>260</w:t>
            </w:r>
          </w:p>
        </w:tc>
      </w:tr>
      <w:tr>
        <w:tc>
          <w:tcPr>
            <w:tcW w:type="dxa" w:w="665"/>
          </w:tcPr>
          <w:p>
            <w:r>
              <w:t>Linda</w:t>
            </w:r>
          </w:p>
        </w:tc>
        <w:tc>
          <w:tcPr>
            <w:tcW w:type="dxa" w:w="665"/>
          </w:tcPr>
          <w:p>
            <w:r>
              <w:t>Garcia</w:t>
            </w:r>
          </w:p>
        </w:tc>
        <w:tc>
          <w:tcPr>
            <w:tcW w:type="dxa" w:w="665"/>
          </w:tcPr>
          <w:p>
            <w:r>
              <w:t>077-21-0044</w:t>
            </w:r>
          </w:p>
        </w:tc>
        <w:tc>
          <w:tcPr>
            <w:tcW w:type="dxa" w:w="665"/>
          </w:tcPr>
          <w:p>
            <w:r>
              <w:t>1976-08-23</w:t>
            </w:r>
          </w:p>
        </w:tc>
        <w:tc>
          <w:tcPr>
            <w:tcW w:type="dxa" w:w="665"/>
          </w:tcPr>
          <w:p>
            <w:r>
              <w:t>linda.garcia@example.com</w:t>
            </w:r>
          </w:p>
        </w:tc>
        <w:tc>
          <w:tcPr>
            <w:tcW w:type="dxa" w:w="665"/>
          </w:tcPr>
          <w:p>
            <w:r>
              <w:t>(555) 0176-8699</w:t>
            </w:r>
          </w:p>
        </w:tc>
        <w:tc>
          <w:tcPr>
            <w:tcW w:type="dxa" w:w="665"/>
          </w:tcPr>
          <w:p>
            <w:r>
              <w:t>4871 Oak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05/29</w:t>
            </w:r>
          </w:p>
        </w:tc>
        <w:tc>
          <w:tcPr>
            <w:tcW w:type="dxa" w:w="665"/>
          </w:tcPr>
          <w:p>
            <w:r>
              <w:t>819</w:t>
            </w:r>
          </w:p>
        </w:tc>
      </w:tr>
      <w:tr>
        <w:tc>
          <w:tcPr>
            <w:tcW w:type="dxa" w:w="665"/>
          </w:tcPr>
          <w:p>
            <w:r>
              <w:t>Joseph</w:t>
            </w:r>
          </w:p>
        </w:tc>
        <w:tc>
          <w:tcPr>
            <w:tcW w:type="dxa" w:w="665"/>
          </w:tcPr>
          <w:p>
            <w:r>
              <w:t>Williams</w:t>
            </w:r>
          </w:p>
        </w:tc>
        <w:tc>
          <w:tcPr>
            <w:tcW w:type="dxa" w:w="665"/>
          </w:tcPr>
          <w:p>
            <w:r>
              <w:t>271-81-9664</w:t>
            </w:r>
          </w:p>
        </w:tc>
        <w:tc>
          <w:tcPr>
            <w:tcW w:type="dxa" w:w="665"/>
          </w:tcPr>
          <w:p>
            <w:r>
              <w:t>1992-04-14</w:t>
            </w:r>
          </w:p>
        </w:tc>
        <w:tc>
          <w:tcPr>
            <w:tcW w:type="dxa" w:w="665"/>
          </w:tcPr>
          <w:p>
            <w:r>
              <w:t>joseph.williams@example.com</w:t>
            </w:r>
          </w:p>
        </w:tc>
        <w:tc>
          <w:tcPr>
            <w:tcW w:type="dxa" w:w="665"/>
          </w:tcPr>
          <w:p>
            <w:r>
              <w:t>(555) 0114-9922</w:t>
            </w:r>
          </w:p>
        </w:tc>
        <w:tc>
          <w:tcPr>
            <w:tcW w:type="dxa" w:w="665"/>
          </w:tcPr>
          <w:p>
            <w:r>
              <w:t>3783 Maple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03/27</w:t>
            </w:r>
          </w:p>
        </w:tc>
        <w:tc>
          <w:tcPr>
            <w:tcW w:type="dxa" w:w="665"/>
          </w:tcPr>
          <w:p>
            <w:r>
              <w:t>161</w:t>
            </w:r>
          </w:p>
        </w:tc>
      </w:tr>
      <w:tr>
        <w:tc>
          <w:tcPr>
            <w:tcW w:type="dxa" w:w="665"/>
          </w:tcPr>
          <w:p>
            <w:r>
              <w:t>Jennifer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768-73-4729</w:t>
            </w:r>
          </w:p>
        </w:tc>
        <w:tc>
          <w:tcPr>
            <w:tcW w:type="dxa" w:w="665"/>
          </w:tcPr>
          <w:p>
            <w:r>
              <w:t>1978-02-15</w:t>
            </w:r>
          </w:p>
        </w:tc>
        <w:tc>
          <w:tcPr>
            <w:tcW w:type="dxa" w:w="665"/>
          </w:tcPr>
          <w:p>
            <w:r>
              <w:t>jennifer.martinez@example.com</w:t>
            </w:r>
          </w:p>
        </w:tc>
        <w:tc>
          <w:tcPr>
            <w:tcW w:type="dxa" w:w="665"/>
          </w:tcPr>
          <w:p>
            <w:r>
              <w:t>(555) 0188-5982</w:t>
            </w:r>
          </w:p>
        </w:tc>
        <w:tc>
          <w:tcPr>
            <w:tcW w:type="dxa" w:w="665"/>
          </w:tcPr>
          <w:p>
            <w:r>
              <w:t>6694 Pine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09/30</w:t>
            </w:r>
          </w:p>
        </w:tc>
        <w:tc>
          <w:tcPr>
            <w:tcW w:type="dxa" w:w="665"/>
          </w:tcPr>
          <w:p>
            <w:r>
              <w:t>548</w:t>
            </w:r>
          </w:p>
        </w:tc>
      </w:tr>
      <w:tr>
        <w:tc>
          <w:tcPr>
            <w:tcW w:type="dxa" w:w="665"/>
          </w:tcPr>
          <w:p>
            <w:r>
              <w:t>Robert</w:t>
            </w:r>
          </w:p>
        </w:tc>
        <w:tc>
          <w:tcPr>
            <w:tcW w:type="dxa" w:w="665"/>
          </w:tcPr>
          <w:p>
            <w:r>
              <w:t>Martin</w:t>
            </w:r>
          </w:p>
        </w:tc>
        <w:tc>
          <w:tcPr>
            <w:tcW w:type="dxa" w:w="665"/>
          </w:tcPr>
          <w:p>
            <w:r>
              <w:t>443-95-5281</w:t>
            </w:r>
          </w:p>
        </w:tc>
        <w:tc>
          <w:tcPr>
            <w:tcW w:type="dxa" w:w="665"/>
          </w:tcPr>
          <w:p>
            <w:r>
              <w:t>1988-05-01</w:t>
            </w:r>
          </w:p>
        </w:tc>
        <w:tc>
          <w:tcPr>
            <w:tcW w:type="dxa" w:w="665"/>
          </w:tcPr>
          <w:p>
            <w:r>
              <w:t>robert.martin@example.com</w:t>
            </w:r>
          </w:p>
        </w:tc>
        <w:tc>
          <w:tcPr>
            <w:tcW w:type="dxa" w:w="665"/>
          </w:tcPr>
          <w:p>
            <w:r>
              <w:t>(555) 0111-4750</w:t>
            </w:r>
          </w:p>
        </w:tc>
        <w:tc>
          <w:tcPr>
            <w:tcW w:type="dxa" w:w="665"/>
          </w:tcPr>
          <w:p>
            <w:r>
              <w:t>9524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11/29</w:t>
            </w:r>
          </w:p>
        </w:tc>
        <w:tc>
          <w:tcPr>
            <w:tcW w:type="dxa" w:w="665"/>
          </w:tcPr>
          <w:p>
            <w:r>
              <w:t>690</w:t>
            </w:r>
          </w:p>
        </w:tc>
      </w:tr>
      <w:tr>
        <w:tc>
          <w:tcPr>
            <w:tcW w:type="dxa" w:w="665"/>
          </w:tcPr>
          <w:p>
            <w:r>
              <w:t>Mary</w:t>
            </w:r>
          </w:p>
        </w:tc>
        <w:tc>
          <w:tcPr>
            <w:tcW w:type="dxa" w:w="665"/>
          </w:tcPr>
          <w:p>
            <w:r>
              <w:t>Garcia</w:t>
            </w:r>
          </w:p>
        </w:tc>
        <w:tc>
          <w:tcPr>
            <w:tcW w:type="dxa" w:w="665"/>
          </w:tcPr>
          <w:p>
            <w:r>
              <w:t>532-84-7246</w:t>
            </w:r>
          </w:p>
        </w:tc>
        <w:tc>
          <w:tcPr>
            <w:tcW w:type="dxa" w:w="665"/>
          </w:tcPr>
          <w:p>
            <w:r>
              <w:t>1967-03-19</w:t>
            </w:r>
          </w:p>
        </w:tc>
        <w:tc>
          <w:tcPr>
            <w:tcW w:type="dxa" w:w="665"/>
          </w:tcPr>
          <w:p>
            <w:r>
              <w:t>mary.garcia@example.com</w:t>
            </w:r>
          </w:p>
        </w:tc>
        <w:tc>
          <w:tcPr>
            <w:tcW w:type="dxa" w:w="665"/>
          </w:tcPr>
          <w:p>
            <w:r>
              <w:t>(555) 0155-9056</w:t>
            </w:r>
          </w:p>
        </w:tc>
        <w:tc>
          <w:tcPr>
            <w:tcW w:type="dxa" w:w="665"/>
          </w:tcPr>
          <w:p>
            <w:r>
              <w:t>1594 Cedar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07/29</w:t>
            </w:r>
          </w:p>
        </w:tc>
        <w:tc>
          <w:tcPr>
            <w:tcW w:type="dxa" w:w="665"/>
          </w:tcPr>
          <w:p>
            <w:r>
              <w:t>428</w:t>
            </w:r>
          </w:p>
        </w:tc>
      </w:tr>
      <w:tr>
        <w:tc>
          <w:tcPr>
            <w:tcW w:type="dxa" w:w="665"/>
          </w:tcPr>
          <w:p>
            <w:r>
              <w:t>Patricia</w:t>
            </w:r>
          </w:p>
        </w:tc>
        <w:tc>
          <w:tcPr>
            <w:tcW w:type="dxa" w:w="665"/>
          </w:tcPr>
          <w:p>
            <w:r>
              <w:t>Garcia</w:t>
            </w:r>
          </w:p>
        </w:tc>
        <w:tc>
          <w:tcPr>
            <w:tcW w:type="dxa" w:w="665"/>
          </w:tcPr>
          <w:p>
            <w:r>
              <w:t>422-89-8118</w:t>
            </w:r>
          </w:p>
        </w:tc>
        <w:tc>
          <w:tcPr>
            <w:tcW w:type="dxa" w:w="665"/>
          </w:tcPr>
          <w:p>
            <w:r>
              <w:t>1968-11-13</w:t>
            </w:r>
          </w:p>
        </w:tc>
        <w:tc>
          <w:tcPr>
            <w:tcW w:type="dxa" w:w="665"/>
          </w:tcPr>
          <w:p>
            <w:r>
              <w:t>patricia.garcia@example.com</w:t>
            </w:r>
          </w:p>
        </w:tc>
        <w:tc>
          <w:tcPr>
            <w:tcW w:type="dxa" w:w="665"/>
          </w:tcPr>
          <w:p>
            <w:r>
              <w:t>(555) 0197-1601</w:t>
            </w:r>
          </w:p>
        </w:tc>
        <w:tc>
          <w:tcPr>
            <w:tcW w:type="dxa" w:w="665"/>
          </w:tcPr>
          <w:p>
            <w:r>
              <w:t>7551 Oak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05/29</w:t>
            </w:r>
          </w:p>
        </w:tc>
        <w:tc>
          <w:tcPr>
            <w:tcW w:type="dxa" w:w="665"/>
          </w:tcPr>
          <w:p>
            <w:r>
              <w:t>218</w:t>
            </w:r>
          </w:p>
        </w:tc>
      </w:tr>
      <w:tr>
        <w:tc>
          <w:tcPr>
            <w:tcW w:type="dxa" w:w="665"/>
          </w:tcPr>
          <w:p>
            <w:r>
              <w:t>Richard</w:t>
            </w:r>
          </w:p>
        </w:tc>
        <w:tc>
          <w:tcPr>
            <w:tcW w:type="dxa" w:w="665"/>
          </w:tcPr>
          <w:p>
            <w:r>
              <w:t>Taylor</w:t>
            </w:r>
          </w:p>
        </w:tc>
        <w:tc>
          <w:tcPr>
            <w:tcW w:type="dxa" w:w="665"/>
          </w:tcPr>
          <w:p>
            <w:r>
              <w:t>675-70-7570</w:t>
            </w:r>
          </w:p>
        </w:tc>
        <w:tc>
          <w:tcPr>
            <w:tcW w:type="dxa" w:w="665"/>
          </w:tcPr>
          <w:p>
            <w:r>
              <w:t>1976-01-07</w:t>
            </w:r>
          </w:p>
        </w:tc>
        <w:tc>
          <w:tcPr>
            <w:tcW w:type="dxa" w:w="665"/>
          </w:tcPr>
          <w:p>
            <w:r>
              <w:t>richard.taylor@example.com</w:t>
            </w:r>
          </w:p>
        </w:tc>
        <w:tc>
          <w:tcPr>
            <w:tcW w:type="dxa" w:w="665"/>
          </w:tcPr>
          <w:p>
            <w:r>
              <w:t>(555) 0166-6927</w:t>
            </w:r>
          </w:p>
        </w:tc>
        <w:tc>
          <w:tcPr>
            <w:tcW w:type="dxa" w:w="665"/>
          </w:tcPr>
          <w:p>
            <w:r>
              <w:t>8267 Cedar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04/29</w:t>
            </w:r>
          </w:p>
        </w:tc>
        <w:tc>
          <w:tcPr>
            <w:tcW w:type="dxa" w:w="665"/>
          </w:tcPr>
          <w:p>
            <w:r>
              <w:t>662</w:t>
            </w:r>
          </w:p>
        </w:tc>
      </w:tr>
      <w:tr>
        <w:tc>
          <w:tcPr>
            <w:tcW w:type="dxa" w:w="665"/>
          </w:tcPr>
          <w:p>
            <w:r>
              <w:t>John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717-63-1990</w:t>
            </w:r>
          </w:p>
        </w:tc>
        <w:tc>
          <w:tcPr>
            <w:tcW w:type="dxa" w:w="665"/>
          </w:tcPr>
          <w:p>
            <w:r>
              <w:t>1951-11-20</w:t>
            </w:r>
          </w:p>
        </w:tc>
        <w:tc>
          <w:tcPr>
            <w:tcW w:type="dxa" w:w="665"/>
          </w:tcPr>
          <w:p>
            <w:r>
              <w:t>john.martinez@example.com</w:t>
            </w:r>
          </w:p>
        </w:tc>
        <w:tc>
          <w:tcPr>
            <w:tcW w:type="dxa" w:w="665"/>
          </w:tcPr>
          <w:p>
            <w:r>
              <w:t>(555) 0130-3594</w:t>
            </w:r>
          </w:p>
        </w:tc>
        <w:tc>
          <w:tcPr>
            <w:tcW w:type="dxa" w:w="665"/>
          </w:tcPr>
          <w:p>
            <w:r>
              <w:t>5191 Elm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09/30</w:t>
            </w:r>
          </w:p>
        </w:tc>
        <w:tc>
          <w:tcPr>
            <w:tcW w:type="dxa" w:w="665"/>
          </w:tcPr>
          <w:p>
            <w:r>
              <w:t>195</w:t>
            </w:r>
          </w:p>
        </w:tc>
      </w:tr>
      <w:tr>
        <w:tc>
          <w:tcPr>
            <w:tcW w:type="dxa" w:w="665"/>
          </w:tcPr>
          <w:p>
            <w:r>
              <w:t>Linda</w:t>
            </w:r>
          </w:p>
        </w:tc>
        <w:tc>
          <w:tcPr>
            <w:tcW w:type="dxa" w:w="665"/>
          </w:tcPr>
          <w:p>
            <w:r>
              <w:t>Brown</w:t>
            </w:r>
          </w:p>
        </w:tc>
        <w:tc>
          <w:tcPr>
            <w:tcW w:type="dxa" w:w="665"/>
          </w:tcPr>
          <w:p>
            <w:r>
              <w:t>121-83-2523</w:t>
            </w:r>
          </w:p>
        </w:tc>
        <w:tc>
          <w:tcPr>
            <w:tcW w:type="dxa" w:w="665"/>
          </w:tcPr>
          <w:p>
            <w:r>
              <w:t>1981-12-10</w:t>
            </w:r>
          </w:p>
        </w:tc>
        <w:tc>
          <w:tcPr>
            <w:tcW w:type="dxa" w:w="665"/>
          </w:tcPr>
          <w:p>
            <w:r>
              <w:t>linda.brown@example.com</w:t>
            </w:r>
          </w:p>
        </w:tc>
        <w:tc>
          <w:tcPr>
            <w:tcW w:type="dxa" w:w="665"/>
          </w:tcPr>
          <w:p>
            <w:r>
              <w:t>(555) 0165-5479</w:t>
            </w:r>
          </w:p>
        </w:tc>
        <w:tc>
          <w:tcPr>
            <w:tcW w:type="dxa" w:w="665"/>
          </w:tcPr>
          <w:p>
            <w:r>
              <w:t>6907 Cedar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04/30</w:t>
            </w:r>
          </w:p>
        </w:tc>
        <w:tc>
          <w:tcPr>
            <w:tcW w:type="dxa" w:w="665"/>
          </w:tcPr>
          <w:p>
            <w:r>
              <w:t>664</w:t>
            </w:r>
          </w:p>
        </w:tc>
      </w:tr>
      <w:tr>
        <w:tc>
          <w:tcPr>
            <w:tcW w:type="dxa" w:w="665"/>
          </w:tcPr>
          <w:p>
            <w:r>
              <w:t>John</w:t>
            </w:r>
          </w:p>
        </w:tc>
        <w:tc>
          <w:tcPr>
            <w:tcW w:type="dxa" w:w="665"/>
          </w:tcPr>
          <w:p>
            <w:r>
              <w:t>Gonzalez</w:t>
            </w:r>
          </w:p>
        </w:tc>
        <w:tc>
          <w:tcPr>
            <w:tcW w:type="dxa" w:w="665"/>
          </w:tcPr>
          <w:p>
            <w:r>
              <w:t>614-66-2237</w:t>
            </w:r>
          </w:p>
        </w:tc>
        <w:tc>
          <w:tcPr>
            <w:tcW w:type="dxa" w:w="665"/>
          </w:tcPr>
          <w:p>
            <w:r>
              <w:t>1954-05-25</w:t>
            </w:r>
          </w:p>
        </w:tc>
        <w:tc>
          <w:tcPr>
            <w:tcW w:type="dxa" w:w="665"/>
          </w:tcPr>
          <w:p>
            <w:r>
              <w:t>john.gonzalez@example.com</w:t>
            </w:r>
          </w:p>
        </w:tc>
        <w:tc>
          <w:tcPr>
            <w:tcW w:type="dxa" w:w="665"/>
          </w:tcPr>
          <w:p>
            <w:r>
              <w:t>(555) 0153-6568</w:t>
            </w:r>
          </w:p>
        </w:tc>
        <w:tc>
          <w:tcPr>
            <w:tcW w:type="dxa" w:w="665"/>
          </w:tcPr>
          <w:p>
            <w:r>
              <w:t>8418 Pine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05/29</w:t>
            </w:r>
          </w:p>
        </w:tc>
        <w:tc>
          <w:tcPr>
            <w:tcW w:type="dxa" w:w="665"/>
          </w:tcPr>
          <w:p>
            <w:r>
              <w:t>957</w:t>
            </w:r>
          </w:p>
        </w:tc>
      </w:tr>
      <w:tr>
        <w:tc>
          <w:tcPr>
            <w:tcW w:type="dxa" w:w="665"/>
          </w:tcPr>
          <w:p>
            <w:r>
              <w:t>Charles</w:t>
            </w:r>
          </w:p>
        </w:tc>
        <w:tc>
          <w:tcPr>
            <w:tcW w:type="dxa" w:w="665"/>
          </w:tcPr>
          <w:p>
            <w:r>
              <w:t>Jackson</w:t>
            </w:r>
          </w:p>
        </w:tc>
        <w:tc>
          <w:tcPr>
            <w:tcW w:type="dxa" w:w="665"/>
          </w:tcPr>
          <w:p>
            <w:r>
              <w:t>888-20-7317</w:t>
            </w:r>
          </w:p>
        </w:tc>
        <w:tc>
          <w:tcPr>
            <w:tcW w:type="dxa" w:w="665"/>
          </w:tcPr>
          <w:p>
            <w:r>
              <w:t>1984-08-12</w:t>
            </w:r>
          </w:p>
        </w:tc>
        <w:tc>
          <w:tcPr>
            <w:tcW w:type="dxa" w:w="665"/>
          </w:tcPr>
          <w:p>
            <w:r>
              <w:t>charles.jackson@example.com</w:t>
            </w:r>
          </w:p>
        </w:tc>
        <w:tc>
          <w:tcPr>
            <w:tcW w:type="dxa" w:w="665"/>
          </w:tcPr>
          <w:p>
            <w:r>
              <w:t>(555) 0142-9903</w:t>
            </w:r>
          </w:p>
        </w:tc>
        <w:tc>
          <w:tcPr>
            <w:tcW w:type="dxa" w:w="665"/>
          </w:tcPr>
          <w:p>
            <w:r>
              <w:t>6280 Cedar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04/28</w:t>
            </w:r>
          </w:p>
        </w:tc>
        <w:tc>
          <w:tcPr>
            <w:tcW w:type="dxa" w:w="665"/>
          </w:tcPr>
          <w:p>
            <w:r>
              <w:t>685</w:t>
            </w:r>
          </w:p>
        </w:tc>
      </w:tr>
      <w:tr>
        <w:tc>
          <w:tcPr>
            <w:tcW w:type="dxa" w:w="665"/>
          </w:tcPr>
          <w:p>
            <w:r>
              <w:t>Richard</w:t>
            </w:r>
          </w:p>
        </w:tc>
        <w:tc>
          <w:tcPr>
            <w:tcW w:type="dxa" w:w="665"/>
          </w:tcPr>
          <w:p>
            <w:r>
              <w:t>Davis</w:t>
            </w:r>
          </w:p>
        </w:tc>
        <w:tc>
          <w:tcPr>
            <w:tcW w:type="dxa" w:w="665"/>
          </w:tcPr>
          <w:p>
            <w:r>
              <w:t>045-41-7750</w:t>
            </w:r>
          </w:p>
        </w:tc>
        <w:tc>
          <w:tcPr>
            <w:tcW w:type="dxa" w:w="665"/>
          </w:tcPr>
          <w:p>
            <w:r>
              <w:t>1995-07-13</w:t>
            </w:r>
          </w:p>
        </w:tc>
        <w:tc>
          <w:tcPr>
            <w:tcW w:type="dxa" w:w="665"/>
          </w:tcPr>
          <w:p>
            <w:r>
              <w:t>richard.davis@example.com</w:t>
            </w:r>
          </w:p>
        </w:tc>
        <w:tc>
          <w:tcPr>
            <w:tcW w:type="dxa" w:w="665"/>
          </w:tcPr>
          <w:p>
            <w:r>
              <w:t>(555) 0184-3492</w:t>
            </w:r>
          </w:p>
        </w:tc>
        <w:tc>
          <w:tcPr>
            <w:tcW w:type="dxa" w:w="665"/>
          </w:tcPr>
          <w:p>
            <w:r>
              <w:t>8215 Oak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09/31</w:t>
            </w:r>
          </w:p>
        </w:tc>
        <w:tc>
          <w:tcPr>
            <w:tcW w:type="dxa" w:w="665"/>
          </w:tcPr>
          <w:p>
            <w:r>
              <w:t>439</w:t>
            </w:r>
          </w:p>
        </w:tc>
      </w:tr>
      <w:tr>
        <w:tc>
          <w:tcPr>
            <w:tcW w:type="dxa" w:w="665"/>
          </w:tcPr>
          <w:p>
            <w:r>
              <w:t>Patricia</w:t>
            </w:r>
          </w:p>
        </w:tc>
        <w:tc>
          <w:tcPr>
            <w:tcW w:type="dxa" w:w="665"/>
          </w:tcPr>
          <w:p>
            <w:r>
              <w:t>Anderson</w:t>
            </w:r>
          </w:p>
        </w:tc>
        <w:tc>
          <w:tcPr>
            <w:tcW w:type="dxa" w:w="665"/>
          </w:tcPr>
          <w:p>
            <w:r>
              <w:t>539-59-0252</w:t>
            </w:r>
          </w:p>
        </w:tc>
        <w:tc>
          <w:tcPr>
            <w:tcW w:type="dxa" w:w="665"/>
          </w:tcPr>
          <w:p>
            <w:r>
              <w:t>1996-03-14</w:t>
            </w:r>
          </w:p>
        </w:tc>
        <w:tc>
          <w:tcPr>
            <w:tcW w:type="dxa" w:w="665"/>
          </w:tcPr>
          <w:p>
            <w:r>
              <w:t>patricia.anderson@example.com</w:t>
            </w:r>
          </w:p>
        </w:tc>
        <w:tc>
          <w:tcPr>
            <w:tcW w:type="dxa" w:w="665"/>
          </w:tcPr>
          <w:p>
            <w:r>
              <w:t>(555) 0183-3529</w:t>
            </w:r>
          </w:p>
        </w:tc>
        <w:tc>
          <w:tcPr>
            <w:tcW w:type="dxa" w:w="665"/>
          </w:tcPr>
          <w:p>
            <w:r>
              <w:t>1325 Cedar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06/31</w:t>
            </w:r>
          </w:p>
        </w:tc>
        <w:tc>
          <w:tcPr>
            <w:tcW w:type="dxa" w:w="665"/>
          </w:tcPr>
          <w:p>
            <w:r>
              <w:t>809</w:t>
            </w:r>
          </w:p>
        </w:tc>
      </w:tr>
      <w:tr>
        <w:tc>
          <w:tcPr>
            <w:tcW w:type="dxa" w:w="665"/>
          </w:tcPr>
          <w:p>
            <w:r>
              <w:t>Richard</w:t>
            </w:r>
          </w:p>
        </w:tc>
        <w:tc>
          <w:tcPr>
            <w:tcW w:type="dxa" w:w="665"/>
          </w:tcPr>
          <w:p>
            <w:r>
              <w:t>Williams</w:t>
            </w:r>
          </w:p>
        </w:tc>
        <w:tc>
          <w:tcPr>
            <w:tcW w:type="dxa" w:w="665"/>
          </w:tcPr>
          <w:p>
            <w:r>
              <w:t>874-87-8743</w:t>
            </w:r>
          </w:p>
        </w:tc>
        <w:tc>
          <w:tcPr>
            <w:tcW w:type="dxa" w:w="665"/>
          </w:tcPr>
          <w:p>
            <w:r>
              <w:t>1974-06-21</w:t>
            </w:r>
          </w:p>
        </w:tc>
        <w:tc>
          <w:tcPr>
            <w:tcW w:type="dxa" w:w="665"/>
          </w:tcPr>
          <w:p>
            <w:r>
              <w:t>richard.williams@example.com</w:t>
            </w:r>
          </w:p>
        </w:tc>
        <w:tc>
          <w:tcPr>
            <w:tcW w:type="dxa" w:w="665"/>
          </w:tcPr>
          <w:p>
            <w:r>
              <w:t>(555) 0191-8994</w:t>
            </w:r>
          </w:p>
        </w:tc>
        <w:tc>
          <w:tcPr>
            <w:tcW w:type="dxa" w:w="665"/>
          </w:tcPr>
          <w:p>
            <w:r>
              <w:t>8964 Oak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02/28</w:t>
            </w:r>
          </w:p>
        </w:tc>
        <w:tc>
          <w:tcPr>
            <w:tcW w:type="dxa" w:w="665"/>
          </w:tcPr>
          <w:p>
            <w:r>
              <w:t>746</w:t>
            </w:r>
          </w:p>
        </w:tc>
      </w:tr>
      <w:tr>
        <w:tc>
          <w:tcPr>
            <w:tcW w:type="dxa" w:w="665"/>
          </w:tcPr>
          <w:p>
            <w:r>
              <w:t>Elizabeth</w:t>
            </w:r>
          </w:p>
        </w:tc>
        <w:tc>
          <w:tcPr>
            <w:tcW w:type="dxa" w:w="665"/>
          </w:tcPr>
          <w:p>
            <w:r>
              <w:t>Davis</w:t>
            </w:r>
          </w:p>
        </w:tc>
        <w:tc>
          <w:tcPr>
            <w:tcW w:type="dxa" w:w="665"/>
          </w:tcPr>
          <w:p>
            <w:r>
              <w:t>445-13-1647</w:t>
            </w:r>
          </w:p>
        </w:tc>
        <w:tc>
          <w:tcPr>
            <w:tcW w:type="dxa" w:w="665"/>
          </w:tcPr>
          <w:p>
            <w:r>
              <w:t>1978-03-23</w:t>
            </w:r>
          </w:p>
        </w:tc>
        <w:tc>
          <w:tcPr>
            <w:tcW w:type="dxa" w:w="665"/>
          </w:tcPr>
          <w:p>
            <w:r>
              <w:t>elizabeth.davis@example.com</w:t>
            </w:r>
          </w:p>
        </w:tc>
        <w:tc>
          <w:tcPr>
            <w:tcW w:type="dxa" w:w="665"/>
          </w:tcPr>
          <w:p>
            <w:r>
              <w:t>(555) 0138-1474</w:t>
            </w:r>
          </w:p>
        </w:tc>
        <w:tc>
          <w:tcPr>
            <w:tcW w:type="dxa" w:w="665"/>
          </w:tcPr>
          <w:p>
            <w:r>
              <w:t>853 Pine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05/29</w:t>
            </w:r>
          </w:p>
        </w:tc>
        <w:tc>
          <w:tcPr>
            <w:tcW w:type="dxa" w:w="665"/>
          </w:tcPr>
          <w:p>
            <w:r>
              <w:t>483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Jones</w:t>
            </w:r>
          </w:p>
        </w:tc>
        <w:tc>
          <w:tcPr>
            <w:tcW w:type="dxa" w:w="665"/>
          </w:tcPr>
          <w:p>
            <w:r>
              <w:t>544-53-9273</w:t>
            </w:r>
          </w:p>
        </w:tc>
        <w:tc>
          <w:tcPr>
            <w:tcW w:type="dxa" w:w="665"/>
          </w:tcPr>
          <w:p>
            <w:r>
              <w:t>1993-03-06</w:t>
            </w:r>
          </w:p>
        </w:tc>
        <w:tc>
          <w:tcPr>
            <w:tcW w:type="dxa" w:w="665"/>
          </w:tcPr>
          <w:p>
            <w:r>
              <w:t>susan.jones@example.com</w:t>
            </w:r>
          </w:p>
        </w:tc>
        <w:tc>
          <w:tcPr>
            <w:tcW w:type="dxa" w:w="665"/>
          </w:tcPr>
          <w:p>
            <w:r>
              <w:t>(555) 0122-2293</w:t>
            </w:r>
          </w:p>
        </w:tc>
        <w:tc>
          <w:tcPr>
            <w:tcW w:type="dxa" w:w="665"/>
          </w:tcPr>
          <w:p>
            <w:r>
              <w:t>6367 Elm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04/30</w:t>
            </w:r>
          </w:p>
        </w:tc>
        <w:tc>
          <w:tcPr>
            <w:tcW w:type="dxa" w:w="665"/>
          </w:tcPr>
          <w:p>
            <w:r>
              <w:t>697</w:t>
            </w:r>
          </w:p>
        </w:tc>
      </w:tr>
      <w:tr>
        <w:tc>
          <w:tcPr>
            <w:tcW w:type="dxa" w:w="665"/>
          </w:tcPr>
          <w:p>
            <w:r>
              <w:t>John</w:t>
            </w:r>
          </w:p>
        </w:tc>
        <w:tc>
          <w:tcPr>
            <w:tcW w:type="dxa" w:w="665"/>
          </w:tcPr>
          <w:p>
            <w:r>
              <w:t>Davis</w:t>
            </w:r>
          </w:p>
        </w:tc>
        <w:tc>
          <w:tcPr>
            <w:tcW w:type="dxa" w:w="665"/>
          </w:tcPr>
          <w:p>
            <w:r>
              <w:t>654-33-7530</w:t>
            </w:r>
          </w:p>
        </w:tc>
        <w:tc>
          <w:tcPr>
            <w:tcW w:type="dxa" w:w="665"/>
          </w:tcPr>
          <w:p>
            <w:r>
              <w:t>1966-11-01</w:t>
            </w:r>
          </w:p>
        </w:tc>
        <w:tc>
          <w:tcPr>
            <w:tcW w:type="dxa" w:w="665"/>
          </w:tcPr>
          <w:p>
            <w:r>
              <w:t>john.davis@example.com</w:t>
            </w:r>
          </w:p>
        </w:tc>
        <w:tc>
          <w:tcPr>
            <w:tcW w:type="dxa" w:w="665"/>
          </w:tcPr>
          <w:p>
            <w:r>
              <w:t>(555) 0159-5712</w:t>
            </w:r>
          </w:p>
        </w:tc>
        <w:tc>
          <w:tcPr>
            <w:tcW w:type="dxa" w:w="665"/>
          </w:tcPr>
          <w:p>
            <w:r>
              <w:t>9055 Maple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08/29</w:t>
            </w:r>
          </w:p>
        </w:tc>
        <w:tc>
          <w:tcPr>
            <w:tcW w:type="dxa" w:w="665"/>
          </w:tcPr>
          <w:p>
            <w:r>
              <w:t>701</w:t>
            </w:r>
          </w:p>
        </w:tc>
      </w:tr>
      <w:tr>
        <w:tc>
          <w:tcPr>
            <w:tcW w:type="dxa" w:w="665"/>
          </w:tcPr>
          <w:p>
            <w:r>
              <w:t>Elizabeth</w:t>
            </w:r>
          </w:p>
        </w:tc>
        <w:tc>
          <w:tcPr>
            <w:tcW w:type="dxa" w:w="665"/>
          </w:tcPr>
          <w:p>
            <w:r>
              <w:t>Wilson</w:t>
            </w:r>
          </w:p>
        </w:tc>
        <w:tc>
          <w:tcPr>
            <w:tcW w:type="dxa" w:w="665"/>
          </w:tcPr>
          <w:p>
            <w:r>
              <w:t>468-39-3264</w:t>
            </w:r>
          </w:p>
        </w:tc>
        <w:tc>
          <w:tcPr>
            <w:tcW w:type="dxa" w:w="665"/>
          </w:tcPr>
          <w:p>
            <w:r>
              <w:t>1974-08-04</w:t>
            </w:r>
          </w:p>
        </w:tc>
        <w:tc>
          <w:tcPr>
            <w:tcW w:type="dxa" w:w="665"/>
          </w:tcPr>
          <w:p>
            <w:r>
              <w:t>elizabeth.wilson@example.com</w:t>
            </w:r>
          </w:p>
        </w:tc>
        <w:tc>
          <w:tcPr>
            <w:tcW w:type="dxa" w:w="665"/>
          </w:tcPr>
          <w:p>
            <w:r>
              <w:t>(555) 0130-7248</w:t>
            </w:r>
          </w:p>
        </w:tc>
        <w:tc>
          <w:tcPr>
            <w:tcW w:type="dxa" w:w="665"/>
          </w:tcPr>
          <w:p>
            <w:r>
              <w:t>9470 Pine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05/29</w:t>
            </w:r>
          </w:p>
        </w:tc>
        <w:tc>
          <w:tcPr>
            <w:tcW w:type="dxa" w:w="665"/>
          </w:tcPr>
          <w:p>
            <w:r>
              <w:t>122</w:t>
            </w:r>
          </w:p>
        </w:tc>
      </w:tr>
      <w:tr>
        <w:tc>
          <w:tcPr>
            <w:tcW w:type="dxa" w:w="665"/>
          </w:tcPr>
          <w:p>
            <w:r>
              <w:t>Richard</w:t>
            </w:r>
          </w:p>
        </w:tc>
        <w:tc>
          <w:tcPr>
            <w:tcW w:type="dxa" w:w="665"/>
          </w:tcPr>
          <w:p>
            <w:r>
              <w:t>Rodriguez</w:t>
            </w:r>
          </w:p>
        </w:tc>
        <w:tc>
          <w:tcPr>
            <w:tcW w:type="dxa" w:w="665"/>
          </w:tcPr>
          <w:p>
            <w:r>
              <w:t>580-88-0804</w:t>
            </w:r>
          </w:p>
        </w:tc>
        <w:tc>
          <w:tcPr>
            <w:tcW w:type="dxa" w:w="665"/>
          </w:tcPr>
          <w:p>
            <w:r>
              <w:t>1988-12-16</w:t>
            </w:r>
          </w:p>
        </w:tc>
        <w:tc>
          <w:tcPr>
            <w:tcW w:type="dxa" w:w="665"/>
          </w:tcPr>
          <w:p>
            <w:r>
              <w:t>richard.rodriguez@example.com</w:t>
            </w:r>
          </w:p>
        </w:tc>
        <w:tc>
          <w:tcPr>
            <w:tcW w:type="dxa" w:w="665"/>
          </w:tcPr>
          <w:p>
            <w:r>
              <w:t>(555) 0136-4770</w:t>
            </w:r>
          </w:p>
        </w:tc>
        <w:tc>
          <w:tcPr>
            <w:tcW w:type="dxa" w:w="665"/>
          </w:tcPr>
          <w:p>
            <w:r>
              <w:t>5872 Maple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04/31</w:t>
            </w:r>
          </w:p>
        </w:tc>
        <w:tc>
          <w:tcPr>
            <w:tcW w:type="dxa" w:w="665"/>
          </w:tcPr>
          <w:p>
            <w:r>
              <w:t>356</w:t>
            </w:r>
          </w:p>
        </w:tc>
      </w:tr>
      <w:tr>
        <w:tc>
          <w:tcPr>
            <w:tcW w:type="dxa" w:w="665"/>
          </w:tcPr>
          <w:p>
            <w:r>
              <w:t>John</w:t>
            </w:r>
          </w:p>
        </w:tc>
        <w:tc>
          <w:tcPr>
            <w:tcW w:type="dxa" w:w="665"/>
          </w:tcPr>
          <w:p>
            <w:r>
              <w:t>Brown</w:t>
            </w:r>
          </w:p>
        </w:tc>
        <w:tc>
          <w:tcPr>
            <w:tcW w:type="dxa" w:w="665"/>
          </w:tcPr>
          <w:p>
            <w:r>
              <w:t>317-57-0547</w:t>
            </w:r>
          </w:p>
        </w:tc>
        <w:tc>
          <w:tcPr>
            <w:tcW w:type="dxa" w:w="665"/>
          </w:tcPr>
          <w:p>
            <w:r>
              <w:t>1987-06-24</w:t>
            </w:r>
          </w:p>
        </w:tc>
        <w:tc>
          <w:tcPr>
            <w:tcW w:type="dxa" w:w="665"/>
          </w:tcPr>
          <w:p>
            <w:r>
              <w:t>john.brown@example.com</w:t>
            </w:r>
          </w:p>
        </w:tc>
        <w:tc>
          <w:tcPr>
            <w:tcW w:type="dxa" w:w="665"/>
          </w:tcPr>
          <w:p>
            <w:r>
              <w:t>(555) 0116-2476</w:t>
            </w:r>
          </w:p>
        </w:tc>
        <w:tc>
          <w:tcPr>
            <w:tcW w:type="dxa" w:w="665"/>
          </w:tcPr>
          <w:p>
            <w:r>
              <w:t>4935 Pine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07/28</w:t>
            </w:r>
          </w:p>
        </w:tc>
        <w:tc>
          <w:tcPr>
            <w:tcW w:type="dxa" w:w="665"/>
          </w:tcPr>
          <w:p>
            <w:r>
              <w:t>305</w:t>
            </w:r>
          </w:p>
        </w:tc>
      </w:tr>
      <w:tr>
        <w:tc>
          <w:tcPr>
            <w:tcW w:type="dxa" w:w="665"/>
          </w:tcPr>
          <w:p>
            <w:r>
              <w:t>John</w:t>
            </w:r>
          </w:p>
        </w:tc>
        <w:tc>
          <w:tcPr>
            <w:tcW w:type="dxa" w:w="665"/>
          </w:tcPr>
          <w:p>
            <w:r>
              <w:t>Moore</w:t>
            </w:r>
          </w:p>
        </w:tc>
        <w:tc>
          <w:tcPr>
            <w:tcW w:type="dxa" w:w="665"/>
          </w:tcPr>
          <w:p>
            <w:r>
              <w:t>544-65-4466</w:t>
            </w:r>
          </w:p>
        </w:tc>
        <w:tc>
          <w:tcPr>
            <w:tcW w:type="dxa" w:w="665"/>
          </w:tcPr>
          <w:p>
            <w:r>
              <w:t>2003-03-09</w:t>
            </w:r>
          </w:p>
        </w:tc>
        <w:tc>
          <w:tcPr>
            <w:tcW w:type="dxa" w:w="665"/>
          </w:tcPr>
          <w:p>
            <w:r>
              <w:t>john.moore@example.com</w:t>
            </w:r>
          </w:p>
        </w:tc>
        <w:tc>
          <w:tcPr>
            <w:tcW w:type="dxa" w:w="665"/>
          </w:tcPr>
          <w:p>
            <w:r>
              <w:t>(555) 0161-5835</w:t>
            </w:r>
          </w:p>
        </w:tc>
        <w:tc>
          <w:tcPr>
            <w:tcW w:type="dxa" w:w="665"/>
          </w:tcPr>
          <w:p>
            <w:r>
              <w:t>5649 Oak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02/28</w:t>
            </w:r>
          </w:p>
        </w:tc>
        <w:tc>
          <w:tcPr>
            <w:tcW w:type="dxa" w:w="665"/>
          </w:tcPr>
          <w:p>
            <w:r>
              <w:t>872</w:t>
            </w:r>
          </w:p>
        </w:tc>
      </w:tr>
      <w:tr>
        <w:tc>
          <w:tcPr>
            <w:tcW w:type="dxa" w:w="665"/>
          </w:tcPr>
          <w:p>
            <w:r>
              <w:t>Linda</w:t>
            </w:r>
          </w:p>
        </w:tc>
        <w:tc>
          <w:tcPr>
            <w:tcW w:type="dxa" w:w="665"/>
          </w:tcPr>
          <w:p>
            <w:r>
              <w:t>Gonzalez</w:t>
            </w:r>
          </w:p>
        </w:tc>
        <w:tc>
          <w:tcPr>
            <w:tcW w:type="dxa" w:w="665"/>
          </w:tcPr>
          <w:p>
            <w:r>
              <w:t>375-12-6465</w:t>
            </w:r>
          </w:p>
        </w:tc>
        <w:tc>
          <w:tcPr>
            <w:tcW w:type="dxa" w:w="665"/>
          </w:tcPr>
          <w:p>
            <w:r>
              <w:t>1950-05-18</w:t>
            </w:r>
          </w:p>
        </w:tc>
        <w:tc>
          <w:tcPr>
            <w:tcW w:type="dxa" w:w="665"/>
          </w:tcPr>
          <w:p>
            <w:r>
              <w:t>linda.gonzalez@example.com</w:t>
            </w:r>
          </w:p>
        </w:tc>
        <w:tc>
          <w:tcPr>
            <w:tcW w:type="dxa" w:w="665"/>
          </w:tcPr>
          <w:p>
            <w:r>
              <w:t>(555) 0115-8451</w:t>
            </w:r>
          </w:p>
        </w:tc>
        <w:tc>
          <w:tcPr>
            <w:tcW w:type="dxa" w:w="665"/>
          </w:tcPr>
          <w:p>
            <w:r>
              <w:t>6138 Pine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07/29</w:t>
            </w:r>
          </w:p>
        </w:tc>
        <w:tc>
          <w:tcPr>
            <w:tcW w:type="dxa" w:w="665"/>
          </w:tcPr>
          <w:p>
            <w:r>
              <w:t>210</w:t>
            </w:r>
          </w:p>
        </w:tc>
      </w:tr>
      <w:tr>
        <w:tc>
          <w:tcPr>
            <w:tcW w:type="dxa" w:w="665"/>
          </w:tcPr>
          <w:p>
            <w:r>
              <w:t>Linda</w:t>
            </w:r>
          </w:p>
        </w:tc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635-72-5375</w:t>
            </w:r>
          </w:p>
        </w:tc>
        <w:tc>
          <w:tcPr>
            <w:tcW w:type="dxa" w:w="665"/>
          </w:tcPr>
          <w:p>
            <w:r>
              <w:t>1989-04-21</w:t>
            </w:r>
          </w:p>
        </w:tc>
        <w:tc>
          <w:tcPr>
            <w:tcW w:type="dxa" w:w="665"/>
          </w:tcPr>
          <w:p>
            <w:r>
              <w:t>linda.thomas@example.com</w:t>
            </w:r>
          </w:p>
        </w:tc>
        <w:tc>
          <w:tcPr>
            <w:tcW w:type="dxa" w:w="665"/>
          </w:tcPr>
          <w:p>
            <w:r>
              <w:t>(555) 0108-8606</w:t>
            </w:r>
          </w:p>
        </w:tc>
        <w:tc>
          <w:tcPr>
            <w:tcW w:type="dxa" w:w="665"/>
          </w:tcPr>
          <w:p>
            <w:r>
              <w:t>5051 Cedar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03/27</w:t>
            </w:r>
          </w:p>
        </w:tc>
        <w:tc>
          <w:tcPr>
            <w:tcW w:type="dxa" w:w="665"/>
          </w:tcPr>
          <w:p>
            <w:r>
              <w:t>138</w:t>
            </w:r>
          </w:p>
        </w:tc>
      </w:tr>
      <w:tr>
        <w:tc>
          <w:tcPr>
            <w:tcW w:type="dxa" w:w="665"/>
          </w:tcPr>
          <w:p>
            <w:r>
              <w:t>Elizabeth</w:t>
            </w:r>
          </w:p>
        </w:tc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100-31-8808</w:t>
            </w:r>
          </w:p>
        </w:tc>
        <w:tc>
          <w:tcPr>
            <w:tcW w:type="dxa" w:w="665"/>
          </w:tcPr>
          <w:p>
            <w:r>
              <w:t>1958-07-15</w:t>
            </w:r>
          </w:p>
        </w:tc>
        <w:tc>
          <w:tcPr>
            <w:tcW w:type="dxa" w:w="665"/>
          </w:tcPr>
          <w:p>
            <w:r>
              <w:t>elizabeth.thomas@example.com</w:t>
            </w:r>
          </w:p>
        </w:tc>
        <w:tc>
          <w:tcPr>
            <w:tcW w:type="dxa" w:w="665"/>
          </w:tcPr>
          <w:p>
            <w:r>
              <w:t>(555) 0147-9850</w:t>
            </w:r>
          </w:p>
        </w:tc>
        <w:tc>
          <w:tcPr>
            <w:tcW w:type="dxa" w:w="665"/>
          </w:tcPr>
          <w:p>
            <w:r>
              <w:t>6966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6011111111111117</w:t>
            </w:r>
          </w:p>
        </w:tc>
        <w:tc>
          <w:tcPr>
            <w:tcW w:type="dxa" w:w="665"/>
          </w:tcPr>
          <w:p>
            <w:r>
              <w:t>12/28</w:t>
            </w:r>
          </w:p>
        </w:tc>
        <w:tc>
          <w:tcPr>
            <w:tcW w:type="dxa" w:w="665"/>
          </w:tcPr>
          <w:p>
            <w:r>
              <w:t>524</w:t>
            </w:r>
          </w:p>
        </w:tc>
      </w:tr>
      <w:tr>
        <w:tc>
          <w:tcPr>
            <w:tcW w:type="dxa" w:w="665"/>
          </w:tcPr>
          <w:p>
            <w:r>
              <w:t>Patricia</w:t>
            </w:r>
          </w:p>
        </w:tc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418-36-0537</w:t>
            </w:r>
          </w:p>
        </w:tc>
        <w:tc>
          <w:tcPr>
            <w:tcW w:type="dxa" w:w="665"/>
          </w:tcPr>
          <w:p>
            <w:r>
              <w:t>1994-06-07</w:t>
            </w:r>
          </w:p>
        </w:tc>
        <w:tc>
          <w:tcPr>
            <w:tcW w:type="dxa" w:w="665"/>
          </w:tcPr>
          <w:p>
            <w:r>
              <w:t>patricia.thomas@example.com</w:t>
            </w:r>
          </w:p>
        </w:tc>
        <w:tc>
          <w:tcPr>
            <w:tcW w:type="dxa" w:w="665"/>
          </w:tcPr>
          <w:p>
            <w:r>
              <w:t>(555) 0156-8285</w:t>
            </w:r>
          </w:p>
        </w:tc>
        <w:tc>
          <w:tcPr>
            <w:tcW w:type="dxa" w:w="665"/>
          </w:tcPr>
          <w:p>
            <w:r>
              <w:t>3968 Pine St</w:t>
            </w:r>
          </w:p>
        </w:tc>
        <w:tc>
          <w:tcPr>
            <w:tcW w:type="dxa" w:w="665"/>
          </w:tcPr>
          <w:p>
            <w:r>
              <w:t>Columbus</w:t>
            </w:r>
          </w:p>
        </w:tc>
        <w:tc>
          <w:tcPr>
            <w:tcW w:type="dxa" w:w="665"/>
          </w:tcPr>
          <w:p>
            <w:r>
              <w:t>OH</w:t>
            </w:r>
          </w:p>
        </w:tc>
        <w:tc>
          <w:tcPr>
            <w:tcW w:type="dxa" w:w="665"/>
          </w:tcPr>
          <w:p>
            <w:r>
              <w:t>43004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11/29</w:t>
            </w:r>
          </w:p>
        </w:tc>
        <w:tc>
          <w:tcPr>
            <w:tcW w:type="dxa" w:w="665"/>
          </w:tcPr>
          <w:p>
            <w:r>
              <w:t>657</w:t>
            </w:r>
          </w:p>
        </w:tc>
      </w:tr>
      <w:tr>
        <w:tc>
          <w:tcPr>
            <w:tcW w:type="dxa" w:w="665"/>
          </w:tcPr>
          <w:p>
            <w:r>
              <w:t>Barbara</w:t>
            </w:r>
          </w:p>
        </w:tc>
        <w:tc>
          <w:tcPr>
            <w:tcW w:type="dxa" w:w="665"/>
          </w:tcPr>
          <w:p>
            <w:r>
              <w:t>Johnson</w:t>
            </w:r>
          </w:p>
        </w:tc>
        <w:tc>
          <w:tcPr>
            <w:tcW w:type="dxa" w:w="665"/>
          </w:tcPr>
          <w:p>
            <w:r>
              <w:t>283-25-2002</w:t>
            </w:r>
          </w:p>
        </w:tc>
        <w:tc>
          <w:tcPr>
            <w:tcW w:type="dxa" w:w="665"/>
          </w:tcPr>
          <w:p>
            <w:r>
              <w:t>2002-08-03</w:t>
            </w:r>
          </w:p>
        </w:tc>
        <w:tc>
          <w:tcPr>
            <w:tcW w:type="dxa" w:w="665"/>
          </w:tcPr>
          <w:p>
            <w:r>
              <w:t>barbara.johnson@example.com</w:t>
            </w:r>
          </w:p>
        </w:tc>
        <w:tc>
          <w:tcPr>
            <w:tcW w:type="dxa" w:w="665"/>
          </w:tcPr>
          <w:p>
            <w:r>
              <w:t>(555) 0184-4475</w:t>
            </w:r>
          </w:p>
        </w:tc>
        <w:tc>
          <w:tcPr>
            <w:tcW w:type="dxa" w:w="665"/>
          </w:tcPr>
          <w:p>
            <w:r>
              <w:t>9883 Oak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06/28</w:t>
            </w:r>
          </w:p>
        </w:tc>
        <w:tc>
          <w:tcPr>
            <w:tcW w:type="dxa" w:w="665"/>
          </w:tcPr>
          <w:p>
            <w:r>
              <w:t>228</w:t>
            </w:r>
          </w:p>
        </w:tc>
      </w:tr>
      <w:tr>
        <w:tc>
          <w:tcPr>
            <w:tcW w:type="dxa" w:w="665"/>
          </w:tcPr>
          <w:p>
            <w:r>
              <w:t>Charles</w:t>
            </w:r>
          </w:p>
        </w:tc>
        <w:tc>
          <w:tcPr>
            <w:tcW w:type="dxa" w:w="665"/>
          </w:tcPr>
          <w:p>
            <w:r>
              <w:t>Miller</w:t>
            </w:r>
          </w:p>
        </w:tc>
        <w:tc>
          <w:tcPr>
            <w:tcW w:type="dxa" w:w="665"/>
          </w:tcPr>
          <w:p>
            <w:r>
              <w:t>851-98-9081</w:t>
            </w:r>
          </w:p>
        </w:tc>
        <w:tc>
          <w:tcPr>
            <w:tcW w:type="dxa" w:w="665"/>
          </w:tcPr>
          <w:p>
            <w:r>
              <w:t>1963-10-07</w:t>
            </w:r>
          </w:p>
        </w:tc>
        <w:tc>
          <w:tcPr>
            <w:tcW w:type="dxa" w:w="665"/>
          </w:tcPr>
          <w:p>
            <w:r>
              <w:t>charles.miller@example.com</w:t>
            </w:r>
          </w:p>
        </w:tc>
        <w:tc>
          <w:tcPr>
            <w:tcW w:type="dxa" w:w="665"/>
          </w:tcPr>
          <w:p>
            <w:r>
              <w:t>(555) 0129-6383</w:t>
            </w:r>
          </w:p>
        </w:tc>
        <w:tc>
          <w:tcPr>
            <w:tcW w:type="dxa" w:w="665"/>
          </w:tcPr>
          <w:p>
            <w:r>
              <w:t>2517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05/28</w:t>
            </w:r>
          </w:p>
        </w:tc>
        <w:tc>
          <w:tcPr>
            <w:tcW w:type="dxa" w:w="665"/>
          </w:tcPr>
          <w:p>
            <w:r>
              <w:t>233</w:t>
            </w:r>
          </w:p>
        </w:tc>
      </w:tr>
      <w:tr>
        <w:tc>
          <w:tcPr>
            <w:tcW w:type="dxa" w:w="665"/>
          </w:tcPr>
          <w:p>
            <w:r>
              <w:t>Sarah</w:t>
            </w:r>
          </w:p>
        </w:tc>
        <w:tc>
          <w:tcPr>
            <w:tcW w:type="dxa" w:w="665"/>
          </w:tcPr>
          <w:p>
            <w:r>
              <w:t>Rodriguez</w:t>
            </w:r>
          </w:p>
        </w:tc>
        <w:tc>
          <w:tcPr>
            <w:tcW w:type="dxa" w:w="665"/>
          </w:tcPr>
          <w:p>
            <w:r>
              <w:t>113-85-0423</w:t>
            </w:r>
          </w:p>
        </w:tc>
        <w:tc>
          <w:tcPr>
            <w:tcW w:type="dxa" w:w="665"/>
          </w:tcPr>
          <w:p>
            <w:r>
              <w:t>1958-01-12</w:t>
            </w:r>
          </w:p>
        </w:tc>
        <w:tc>
          <w:tcPr>
            <w:tcW w:type="dxa" w:w="665"/>
          </w:tcPr>
          <w:p>
            <w:r>
              <w:t>sarah.rodriguez@example.com</w:t>
            </w:r>
          </w:p>
        </w:tc>
        <w:tc>
          <w:tcPr>
            <w:tcW w:type="dxa" w:w="665"/>
          </w:tcPr>
          <w:p>
            <w:r>
              <w:t>(555) 0130-6304</w:t>
            </w:r>
          </w:p>
        </w:tc>
        <w:tc>
          <w:tcPr>
            <w:tcW w:type="dxa" w:w="665"/>
          </w:tcPr>
          <w:p>
            <w:r>
              <w:t>358 Maple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01/28</w:t>
            </w:r>
          </w:p>
        </w:tc>
        <w:tc>
          <w:tcPr>
            <w:tcW w:type="dxa" w:w="665"/>
          </w:tcPr>
          <w:p>
            <w:r>
              <w:t>859</w:t>
            </w:r>
          </w:p>
        </w:tc>
      </w:tr>
      <w:tr>
        <w:tc>
          <w:tcPr>
            <w:tcW w:type="dxa" w:w="665"/>
          </w:tcPr>
          <w:p>
            <w:r>
              <w:t>Susan</w:t>
            </w:r>
          </w:p>
        </w:tc>
        <w:tc>
          <w:tcPr>
            <w:tcW w:type="dxa" w:w="665"/>
          </w:tcPr>
          <w:p>
            <w:r>
              <w:t>Taylor</w:t>
            </w:r>
          </w:p>
        </w:tc>
        <w:tc>
          <w:tcPr>
            <w:tcW w:type="dxa" w:w="665"/>
          </w:tcPr>
          <w:p>
            <w:r>
              <w:t>765-09-7803</w:t>
            </w:r>
          </w:p>
        </w:tc>
        <w:tc>
          <w:tcPr>
            <w:tcW w:type="dxa" w:w="665"/>
          </w:tcPr>
          <w:p>
            <w:r>
              <w:t>1978-06-17</w:t>
            </w:r>
          </w:p>
        </w:tc>
        <w:tc>
          <w:tcPr>
            <w:tcW w:type="dxa" w:w="665"/>
          </w:tcPr>
          <w:p>
            <w:r>
              <w:t>susan.taylor@example.com</w:t>
            </w:r>
          </w:p>
        </w:tc>
        <w:tc>
          <w:tcPr>
            <w:tcW w:type="dxa" w:w="665"/>
          </w:tcPr>
          <w:p>
            <w:r>
              <w:t>(555) 0175-2786</w:t>
            </w:r>
          </w:p>
        </w:tc>
        <w:tc>
          <w:tcPr>
            <w:tcW w:type="dxa" w:w="665"/>
          </w:tcPr>
          <w:p>
            <w:r>
              <w:t>7505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4012888888881881</w:t>
            </w:r>
          </w:p>
        </w:tc>
        <w:tc>
          <w:tcPr>
            <w:tcW w:type="dxa" w:w="665"/>
          </w:tcPr>
          <w:p>
            <w:r>
              <w:t>10/27</w:t>
            </w:r>
          </w:p>
        </w:tc>
        <w:tc>
          <w:tcPr>
            <w:tcW w:type="dxa" w:w="665"/>
          </w:tcPr>
          <w:p>
            <w:r>
              <w:t>844</w:t>
            </w:r>
          </w:p>
        </w:tc>
      </w:tr>
      <w:tr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659-04-0997</w:t>
            </w:r>
          </w:p>
        </w:tc>
        <w:tc>
          <w:tcPr>
            <w:tcW w:type="dxa" w:w="665"/>
          </w:tcPr>
          <w:p>
            <w:r>
              <w:t>1980-07-14</w:t>
            </w:r>
          </w:p>
        </w:tc>
        <w:tc>
          <w:tcPr>
            <w:tcW w:type="dxa" w:w="665"/>
          </w:tcPr>
          <w:p>
            <w:r>
              <w:t>thomas.martinez@example.com</w:t>
            </w:r>
          </w:p>
        </w:tc>
        <w:tc>
          <w:tcPr>
            <w:tcW w:type="dxa" w:w="665"/>
          </w:tcPr>
          <w:p>
            <w:r>
              <w:t>(555) 0187-2768</w:t>
            </w:r>
          </w:p>
        </w:tc>
        <w:tc>
          <w:tcPr>
            <w:tcW w:type="dxa" w:w="665"/>
          </w:tcPr>
          <w:p>
            <w:r>
              <w:t>8132 Cedar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02/29</w:t>
            </w:r>
          </w:p>
        </w:tc>
        <w:tc>
          <w:tcPr>
            <w:tcW w:type="dxa" w:w="665"/>
          </w:tcPr>
          <w:p>
            <w:r>
              <w:t>722</w:t>
            </w:r>
          </w:p>
        </w:tc>
      </w:tr>
      <w:tr>
        <w:tc>
          <w:tcPr>
            <w:tcW w:type="dxa" w:w="665"/>
          </w:tcPr>
          <w:p>
            <w:r>
              <w:t>John</w:t>
            </w:r>
          </w:p>
        </w:tc>
        <w:tc>
          <w:tcPr>
            <w:tcW w:type="dxa" w:w="665"/>
          </w:tcPr>
          <w:p>
            <w:r>
              <w:t>Williams</w:t>
            </w:r>
          </w:p>
        </w:tc>
        <w:tc>
          <w:tcPr>
            <w:tcW w:type="dxa" w:w="665"/>
          </w:tcPr>
          <w:p>
            <w:r>
              <w:t>282-80-9591</w:t>
            </w:r>
          </w:p>
        </w:tc>
        <w:tc>
          <w:tcPr>
            <w:tcW w:type="dxa" w:w="665"/>
          </w:tcPr>
          <w:p>
            <w:r>
              <w:t>1985-12-11</w:t>
            </w:r>
          </w:p>
        </w:tc>
        <w:tc>
          <w:tcPr>
            <w:tcW w:type="dxa" w:w="665"/>
          </w:tcPr>
          <w:p>
            <w:r>
              <w:t>john.williams@example.com</w:t>
            </w:r>
          </w:p>
        </w:tc>
        <w:tc>
          <w:tcPr>
            <w:tcW w:type="dxa" w:w="665"/>
          </w:tcPr>
          <w:p>
            <w:r>
              <w:t>(555) 0148-9692</w:t>
            </w:r>
          </w:p>
        </w:tc>
        <w:tc>
          <w:tcPr>
            <w:tcW w:type="dxa" w:w="665"/>
          </w:tcPr>
          <w:p>
            <w:r>
              <w:t>4931 Cedar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10/30</w:t>
            </w:r>
          </w:p>
        </w:tc>
        <w:tc>
          <w:tcPr>
            <w:tcW w:type="dxa" w:w="665"/>
          </w:tcPr>
          <w:p>
            <w:r>
              <w:t>201</w:t>
            </w:r>
          </w:p>
        </w:tc>
      </w:tr>
      <w:tr>
        <w:tc>
          <w:tcPr>
            <w:tcW w:type="dxa" w:w="665"/>
          </w:tcPr>
          <w:p>
            <w:r>
              <w:t>Patricia</w:t>
            </w:r>
          </w:p>
        </w:tc>
        <w:tc>
          <w:tcPr>
            <w:tcW w:type="dxa" w:w="665"/>
          </w:tcPr>
          <w:p>
            <w:r>
              <w:t>Moore</w:t>
            </w:r>
          </w:p>
        </w:tc>
        <w:tc>
          <w:tcPr>
            <w:tcW w:type="dxa" w:w="665"/>
          </w:tcPr>
          <w:p>
            <w:r>
              <w:t>441-58-3744</w:t>
            </w:r>
          </w:p>
        </w:tc>
        <w:tc>
          <w:tcPr>
            <w:tcW w:type="dxa" w:w="665"/>
          </w:tcPr>
          <w:p>
            <w:r>
              <w:t>1976-06-27</w:t>
            </w:r>
          </w:p>
        </w:tc>
        <w:tc>
          <w:tcPr>
            <w:tcW w:type="dxa" w:w="665"/>
          </w:tcPr>
          <w:p>
            <w:r>
              <w:t>patricia.moore@example.com</w:t>
            </w:r>
          </w:p>
        </w:tc>
        <w:tc>
          <w:tcPr>
            <w:tcW w:type="dxa" w:w="665"/>
          </w:tcPr>
          <w:p>
            <w:r>
              <w:t>(555) 0158-7532</w:t>
            </w:r>
          </w:p>
        </w:tc>
        <w:tc>
          <w:tcPr>
            <w:tcW w:type="dxa" w:w="665"/>
          </w:tcPr>
          <w:p>
            <w:r>
              <w:t>6915 Oak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07/29</w:t>
            </w:r>
          </w:p>
        </w:tc>
        <w:tc>
          <w:tcPr>
            <w:tcW w:type="dxa" w:w="665"/>
          </w:tcPr>
          <w:p>
            <w:r>
              <w:t>781</w:t>
            </w:r>
          </w:p>
        </w:tc>
      </w:tr>
      <w:tr>
        <w:tc>
          <w:tcPr>
            <w:tcW w:type="dxa" w:w="665"/>
          </w:tcPr>
          <w:p>
            <w:r>
              <w:t>David</w:t>
            </w:r>
          </w:p>
        </w:tc>
        <w:tc>
          <w:tcPr>
            <w:tcW w:type="dxa" w:w="665"/>
          </w:tcPr>
          <w:p>
            <w:r>
              <w:t>Lopez</w:t>
            </w:r>
          </w:p>
        </w:tc>
        <w:tc>
          <w:tcPr>
            <w:tcW w:type="dxa" w:w="665"/>
          </w:tcPr>
          <w:p>
            <w:r>
              <w:t>705-61-1100</w:t>
            </w:r>
          </w:p>
        </w:tc>
        <w:tc>
          <w:tcPr>
            <w:tcW w:type="dxa" w:w="665"/>
          </w:tcPr>
          <w:p>
            <w:r>
              <w:t>1955-02-03</w:t>
            </w:r>
          </w:p>
        </w:tc>
        <w:tc>
          <w:tcPr>
            <w:tcW w:type="dxa" w:w="665"/>
          </w:tcPr>
          <w:p>
            <w:r>
              <w:t>david.lopez@example.com</w:t>
            </w:r>
          </w:p>
        </w:tc>
        <w:tc>
          <w:tcPr>
            <w:tcW w:type="dxa" w:w="665"/>
          </w:tcPr>
          <w:p>
            <w:r>
              <w:t>(555) 0155-2582</w:t>
            </w:r>
          </w:p>
        </w:tc>
        <w:tc>
          <w:tcPr>
            <w:tcW w:type="dxa" w:w="665"/>
          </w:tcPr>
          <w:p>
            <w:r>
              <w:t>6205 Maple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01/31</w:t>
            </w:r>
          </w:p>
        </w:tc>
        <w:tc>
          <w:tcPr>
            <w:tcW w:type="dxa" w:w="665"/>
          </w:tcPr>
          <w:p>
            <w:r>
              <w:t>675</w:t>
            </w:r>
          </w:p>
        </w:tc>
      </w:tr>
      <w:tr>
        <w:tc>
          <w:tcPr>
            <w:tcW w:type="dxa" w:w="665"/>
          </w:tcPr>
          <w:p>
            <w:r>
              <w:t>Sarah</w:t>
            </w:r>
          </w:p>
        </w:tc>
        <w:tc>
          <w:tcPr>
            <w:tcW w:type="dxa" w:w="665"/>
          </w:tcPr>
          <w:p>
            <w:r>
              <w:t>Hernandez</w:t>
            </w:r>
          </w:p>
        </w:tc>
        <w:tc>
          <w:tcPr>
            <w:tcW w:type="dxa" w:w="665"/>
          </w:tcPr>
          <w:p>
            <w:r>
              <w:t>421-46-6930</w:t>
            </w:r>
          </w:p>
        </w:tc>
        <w:tc>
          <w:tcPr>
            <w:tcW w:type="dxa" w:w="665"/>
          </w:tcPr>
          <w:p>
            <w:r>
              <w:t>1996-01-10</w:t>
            </w:r>
          </w:p>
        </w:tc>
        <w:tc>
          <w:tcPr>
            <w:tcW w:type="dxa" w:w="665"/>
          </w:tcPr>
          <w:p>
            <w:r>
              <w:t>sarah.hernandez@example.com</w:t>
            </w:r>
          </w:p>
        </w:tc>
        <w:tc>
          <w:tcPr>
            <w:tcW w:type="dxa" w:w="665"/>
          </w:tcPr>
          <w:p>
            <w:r>
              <w:t>(555) 0176-6119</w:t>
            </w:r>
          </w:p>
        </w:tc>
        <w:tc>
          <w:tcPr>
            <w:tcW w:type="dxa" w:w="665"/>
          </w:tcPr>
          <w:p>
            <w:r>
              <w:t>5861 Oak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09/28</w:t>
            </w:r>
          </w:p>
        </w:tc>
        <w:tc>
          <w:tcPr>
            <w:tcW w:type="dxa" w:w="665"/>
          </w:tcPr>
          <w:p>
            <w:r>
              <w:t>258</w:t>
            </w:r>
          </w:p>
        </w:tc>
      </w:tr>
      <w:tr>
        <w:tc>
          <w:tcPr>
            <w:tcW w:type="dxa" w:w="665"/>
          </w:tcPr>
          <w:p>
            <w:r>
              <w:t>Jessica</w:t>
            </w:r>
          </w:p>
        </w:tc>
        <w:tc>
          <w:tcPr>
            <w:tcW w:type="dxa" w:w="665"/>
          </w:tcPr>
          <w:p>
            <w:r>
              <w:t>Davis</w:t>
            </w:r>
          </w:p>
        </w:tc>
        <w:tc>
          <w:tcPr>
            <w:tcW w:type="dxa" w:w="665"/>
          </w:tcPr>
          <w:p>
            <w:r>
              <w:t>359-72-6023</w:t>
            </w:r>
          </w:p>
        </w:tc>
        <w:tc>
          <w:tcPr>
            <w:tcW w:type="dxa" w:w="665"/>
          </w:tcPr>
          <w:p>
            <w:r>
              <w:t>1957-05-19</w:t>
            </w:r>
          </w:p>
        </w:tc>
        <w:tc>
          <w:tcPr>
            <w:tcW w:type="dxa" w:w="665"/>
          </w:tcPr>
          <w:p>
            <w:r>
              <w:t>jessica.davis@example.com</w:t>
            </w:r>
          </w:p>
        </w:tc>
        <w:tc>
          <w:tcPr>
            <w:tcW w:type="dxa" w:w="665"/>
          </w:tcPr>
          <w:p>
            <w:r>
              <w:t>(555) 0128-8030</w:t>
            </w:r>
          </w:p>
        </w:tc>
        <w:tc>
          <w:tcPr>
            <w:tcW w:type="dxa" w:w="665"/>
          </w:tcPr>
          <w:p>
            <w:r>
              <w:t>9290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11/31</w:t>
            </w:r>
          </w:p>
        </w:tc>
        <w:tc>
          <w:tcPr>
            <w:tcW w:type="dxa" w:w="665"/>
          </w:tcPr>
          <w:p>
            <w:r>
              <w:t>126</w:t>
            </w:r>
          </w:p>
        </w:tc>
      </w:tr>
      <w:tr>
        <w:tc>
          <w:tcPr>
            <w:tcW w:type="dxa" w:w="665"/>
          </w:tcPr>
          <w:p>
            <w:r>
              <w:t>Karen</w:t>
            </w:r>
          </w:p>
        </w:tc>
        <w:tc>
          <w:tcPr>
            <w:tcW w:type="dxa" w:w="665"/>
          </w:tcPr>
          <w:p>
            <w:r>
              <w:t>Rodriguez</w:t>
            </w:r>
          </w:p>
        </w:tc>
        <w:tc>
          <w:tcPr>
            <w:tcW w:type="dxa" w:w="665"/>
          </w:tcPr>
          <w:p>
            <w:r>
              <w:t>185-35-5063</w:t>
            </w:r>
          </w:p>
        </w:tc>
        <w:tc>
          <w:tcPr>
            <w:tcW w:type="dxa" w:w="665"/>
          </w:tcPr>
          <w:p>
            <w:r>
              <w:t>1971-06-01</w:t>
            </w:r>
          </w:p>
        </w:tc>
        <w:tc>
          <w:tcPr>
            <w:tcW w:type="dxa" w:w="665"/>
          </w:tcPr>
          <w:p>
            <w:r>
              <w:t>karen.rodriguez@example.com</w:t>
            </w:r>
          </w:p>
        </w:tc>
        <w:tc>
          <w:tcPr>
            <w:tcW w:type="dxa" w:w="665"/>
          </w:tcPr>
          <w:p>
            <w:r>
              <w:t>(555) 0123-3347</w:t>
            </w:r>
          </w:p>
        </w:tc>
        <w:tc>
          <w:tcPr>
            <w:tcW w:type="dxa" w:w="665"/>
          </w:tcPr>
          <w:p>
            <w:r>
              <w:t>9378 Cedar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03/27</w:t>
            </w:r>
          </w:p>
        </w:tc>
        <w:tc>
          <w:tcPr>
            <w:tcW w:type="dxa" w:w="665"/>
          </w:tcPr>
          <w:p>
            <w:r>
              <w:t>193</w:t>
            </w:r>
          </w:p>
        </w:tc>
      </w:tr>
      <w:tr>
        <w:tc>
          <w:tcPr>
            <w:tcW w:type="dxa" w:w="665"/>
          </w:tcPr>
          <w:p>
            <w:r>
              <w:t>Thomas</w:t>
            </w:r>
          </w:p>
        </w:tc>
        <w:tc>
          <w:tcPr>
            <w:tcW w:type="dxa" w:w="665"/>
          </w:tcPr>
          <w:p>
            <w:r>
              <w:t>Miller</w:t>
            </w:r>
          </w:p>
        </w:tc>
        <w:tc>
          <w:tcPr>
            <w:tcW w:type="dxa" w:w="665"/>
          </w:tcPr>
          <w:p>
            <w:r>
              <w:t>430-59-5586</w:t>
            </w:r>
          </w:p>
        </w:tc>
        <w:tc>
          <w:tcPr>
            <w:tcW w:type="dxa" w:w="665"/>
          </w:tcPr>
          <w:p>
            <w:r>
              <w:t>1960-06-10</w:t>
            </w:r>
          </w:p>
        </w:tc>
        <w:tc>
          <w:tcPr>
            <w:tcW w:type="dxa" w:w="665"/>
          </w:tcPr>
          <w:p>
            <w:r>
              <w:t>thomas.miller@example.com</w:t>
            </w:r>
          </w:p>
        </w:tc>
        <w:tc>
          <w:tcPr>
            <w:tcW w:type="dxa" w:w="665"/>
          </w:tcPr>
          <w:p>
            <w:r>
              <w:t>(555) 0192-6314</w:t>
            </w:r>
          </w:p>
        </w:tc>
        <w:tc>
          <w:tcPr>
            <w:tcW w:type="dxa" w:w="665"/>
          </w:tcPr>
          <w:p>
            <w:r>
              <w:t>9399 Elm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01/28</w:t>
            </w:r>
          </w:p>
        </w:tc>
        <w:tc>
          <w:tcPr>
            <w:tcW w:type="dxa" w:w="665"/>
          </w:tcPr>
          <w:p>
            <w:r>
              <w:t>261</w:t>
            </w:r>
          </w:p>
        </w:tc>
      </w:tr>
      <w:tr>
        <w:tc>
          <w:tcPr>
            <w:tcW w:type="dxa" w:w="665"/>
          </w:tcPr>
          <w:p>
            <w:r>
              <w:t>Karen</w:t>
            </w:r>
          </w:p>
        </w:tc>
        <w:tc>
          <w:tcPr>
            <w:tcW w:type="dxa" w:w="665"/>
          </w:tcPr>
          <w:p>
            <w:r>
              <w:t>Johnson</w:t>
            </w:r>
          </w:p>
        </w:tc>
        <w:tc>
          <w:tcPr>
            <w:tcW w:type="dxa" w:w="665"/>
          </w:tcPr>
          <w:p>
            <w:r>
              <w:t>279-57-6948</w:t>
            </w:r>
          </w:p>
        </w:tc>
        <w:tc>
          <w:tcPr>
            <w:tcW w:type="dxa" w:w="665"/>
          </w:tcPr>
          <w:p>
            <w:r>
              <w:t>1981-10-15</w:t>
            </w:r>
          </w:p>
        </w:tc>
        <w:tc>
          <w:tcPr>
            <w:tcW w:type="dxa" w:w="665"/>
          </w:tcPr>
          <w:p>
            <w:r>
              <w:t>karen.johnson@example.com</w:t>
            </w:r>
          </w:p>
        </w:tc>
        <w:tc>
          <w:tcPr>
            <w:tcW w:type="dxa" w:w="665"/>
          </w:tcPr>
          <w:p>
            <w:r>
              <w:t>(555) 0153-5475</w:t>
            </w:r>
          </w:p>
        </w:tc>
        <w:tc>
          <w:tcPr>
            <w:tcW w:type="dxa" w:w="665"/>
          </w:tcPr>
          <w:p>
            <w:r>
              <w:t>3631 Elm St</w:t>
            </w:r>
          </w:p>
        </w:tc>
        <w:tc>
          <w:tcPr>
            <w:tcW w:type="dxa" w:w="665"/>
          </w:tcPr>
          <w:p>
            <w:r>
              <w:t>Springfield</w:t>
            </w:r>
          </w:p>
        </w:tc>
        <w:tc>
          <w:tcPr>
            <w:tcW w:type="dxa" w:w="665"/>
          </w:tcPr>
          <w:p>
            <w:r>
              <w:t>IL</w:t>
            </w:r>
          </w:p>
        </w:tc>
        <w:tc>
          <w:tcPr>
            <w:tcW w:type="dxa" w:w="665"/>
          </w:tcPr>
          <w:p>
            <w:r>
              <w:t>62701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06/30</w:t>
            </w:r>
          </w:p>
        </w:tc>
        <w:tc>
          <w:tcPr>
            <w:tcW w:type="dxa" w:w="665"/>
          </w:tcPr>
          <w:p>
            <w:r>
              <w:t>213</w:t>
            </w:r>
          </w:p>
        </w:tc>
      </w:tr>
      <w:tr>
        <w:tc>
          <w:tcPr>
            <w:tcW w:type="dxa" w:w="665"/>
          </w:tcPr>
          <w:p>
            <w:r>
              <w:t>Elizabeth</w:t>
            </w:r>
          </w:p>
        </w:tc>
        <w:tc>
          <w:tcPr>
            <w:tcW w:type="dxa" w:w="665"/>
          </w:tcPr>
          <w:p>
            <w:r>
              <w:t>Jackson</w:t>
            </w:r>
          </w:p>
        </w:tc>
        <w:tc>
          <w:tcPr>
            <w:tcW w:type="dxa" w:w="665"/>
          </w:tcPr>
          <w:p>
            <w:r>
              <w:t>540-86-5054</w:t>
            </w:r>
          </w:p>
        </w:tc>
        <w:tc>
          <w:tcPr>
            <w:tcW w:type="dxa" w:w="665"/>
          </w:tcPr>
          <w:p>
            <w:r>
              <w:t>1952-04-13</w:t>
            </w:r>
          </w:p>
        </w:tc>
        <w:tc>
          <w:tcPr>
            <w:tcW w:type="dxa" w:w="665"/>
          </w:tcPr>
          <w:p>
            <w:r>
              <w:t>elizabeth.jackson@example.com</w:t>
            </w:r>
          </w:p>
        </w:tc>
        <w:tc>
          <w:tcPr>
            <w:tcW w:type="dxa" w:w="665"/>
          </w:tcPr>
          <w:p>
            <w:r>
              <w:t>(555) 0176-1897</w:t>
            </w:r>
          </w:p>
        </w:tc>
        <w:tc>
          <w:tcPr>
            <w:tcW w:type="dxa" w:w="665"/>
          </w:tcPr>
          <w:p>
            <w:r>
              <w:t>225 Maple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04/28</w:t>
            </w:r>
          </w:p>
        </w:tc>
        <w:tc>
          <w:tcPr>
            <w:tcW w:type="dxa" w:w="665"/>
          </w:tcPr>
          <w:p>
            <w:r>
              <w:t>882</w:t>
            </w:r>
          </w:p>
        </w:tc>
      </w:tr>
      <w:tr>
        <w:tc>
          <w:tcPr>
            <w:tcW w:type="dxa" w:w="665"/>
          </w:tcPr>
          <w:p>
            <w:r>
              <w:t>David</w:t>
            </w:r>
          </w:p>
        </w:tc>
        <w:tc>
          <w:tcPr>
            <w:tcW w:type="dxa" w:w="665"/>
          </w:tcPr>
          <w:p>
            <w:r>
              <w:t>Martinez</w:t>
            </w:r>
          </w:p>
        </w:tc>
        <w:tc>
          <w:tcPr>
            <w:tcW w:type="dxa" w:w="665"/>
          </w:tcPr>
          <w:p>
            <w:r>
              <w:t>123-01-8150</w:t>
            </w:r>
          </w:p>
        </w:tc>
        <w:tc>
          <w:tcPr>
            <w:tcW w:type="dxa" w:w="665"/>
          </w:tcPr>
          <w:p>
            <w:r>
              <w:t>1997-07-06</w:t>
            </w:r>
          </w:p>
        </w:tc>
        <w:tc>
          <w:tcPr>
            <w:tcW w:type="dxa" w:w="665"/>
          </w:tcPr>
          <w:p>
            <w:r>
              <w:t>david.martinez@example.com</w:t>
            </w:r>
          </w:p>
        </w:tc>
        <w:tc>
          <w:tcPr>
            <w:tcW w:type="dxa" w:w="665"/>
          </w:tcPr>
          <w:p>
            <w:r>
              <w:t>(555) 0116-7229</w:t>
            </w:r>
          </w:p>
        </w:tc>
        <w:tc>
          <w:tcPr>
            <w:tcW w:type="dxa" w:w="665"/>
          </w:tcPr>
          <w:p>
            <w:r>
              <w:t>8825 Maple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09/29</w:t>
            </w:r>
          </w:p>
        </w:tc>
        <w:tc>
          <w:tcPr>
            <w:tcW w:type="dxa" w:w="665"/>
          </w:tcPr>
          <w:p>
            <w:r>
              <w:t>173</w:t>
            </w:r>
          </w:p>
        </w:tc>
      </w:tr>
      <w:tr>
        <w:tc>
          <w:tcPr>
            <w:tcW w:type="dxa" w:w="665"/>
          </w:tcPr>
          <w:p>
            <w:r>
              <w:t>Richard</w:t>
            </w:r>
          </w:p>
        </w:tc>
        <w:tc>
          <w:tcPr>
            <w:tcW w:type="dxa" w:w="665"/>
          </w:tcPr>
          <w:p>
            <w:r>
              <w:t>Johnson</w:t>
            </w:r>
          </w:p>
        </w:tc>
        <w:tc>
          <w:tcPr>
            <w:tcW w:type="dxa" w:w="665"/>
          </w:tcPr>
          <w:p>
            <w:r>
              <w:t>020-59-1276</w:t>
            </w:r>
          </w:p>
        </w:tc>
        <w:tc>
          <w:tcPr>
            <w:tcW w:type="dxa" w:w="665"/>
          </w:tcPr>
          <w:p>
            <w:r>
              <w:t>1970-10-14</w:t>
            </w:r>
          </w:p>
        </w:tc>
        <w:tc>
          <w:tcPr>
            <w:tcW w:type="dxa" w:w="665"/>
          </w:tcPr>
          <w:p>
            <w:r>
              <w:t>richard.johnson@example.com</w:t>
            </w:r>
          </w:p>
        </w:tc>
        <w:tc>
          <w:tcPr>
            <w:tcW w:type="dxa" w:w="665"/>
          </w:tcPr>
          <w:p>
            <w:r>
              <w:t>(555) 0173-7626</w:t>
            </w:r>
          </w:p>
        </w:tc>
        <w:tc>
          <w:tcPr>
            <w:tcW w:type="dxa" w:w="665"/>
          </w:tcPr>
          <w:p>
            <w:r>
              <w:t>6943 Pine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4111111111111111</w:t>
            </w:r>
          </w:p>
        </w:tc>
        <w:tc>
          <w:tcPr>
            <w:tcW w:type="dxa" w:w="665"/>
          </w:tcPr>
          <w:p>
            <w:r>
              <w:t>07/27</w:t>
            </w:r>
          </w:p>
        </w:tc>
        <w:tc>
          <w:tcPr>
            <w:tcW w:type="dxa" w:w="665"/>
          </w:tcPr>
          <w:p>
            <w:r>
              <w:t>432</w:t>
            </w:r>
          </w:p>
        </w:tc>
      </w:tr>
      <w:tr>
        <w:tc>
          <w:tcPr>
            <w:tcW w:type="dxa" w:w="665"/>
          </w:tcPr>
          <w:p>
            <w:r>
              <w:t>Jennifer</w:t>
            </w:r>
          </w:p>
        </w:tc>
        <w:tc>
          <w:tcPr>
            <w:tcW w:type="dxa" w:w="665"/>
          </w:tcPr>
          <w:p>
            <w:r>
              <w:t>Martin</w:t>
            </w:r>
          </w:p>
        </w:tc>
        <w:tc>
          <w:tcPr>
            <w:tcW w:type="dxa" w:w="665"/>
          </w:tcPr>
          <w:p>
            <w:r>
              <w:t>853-89-5929</w:t>
            </w:r>
          </w:p>
        </w:tc>
        <w:tc>
          <w:tcPr>
            <w:tcW w:type="dxa" w:w="665"/>
          </w:tcPr>
          <w:p>
            <w:r>
              <w:t>1955-07-28</w:t>
            </w:r>
          </w:p>
        </w:tc>
        <w:tc>
          <w:tcPr>
            <w:tcW w:type="dxa" w:w="665"/>
          </w:tcPr>
          <w:p>
            <w:r>
              <w:t>jennifer.martin@example.com</w:t>
            </w:r>
          </w:p>
        </w:tc>
        <w:tc>
          <w:tcPr>
            <w:tcW w:type="dxa" w:w="665"/>
          </w:tcPr>
          <w:p>
            <w:r>
              <w:t>(555) 0113-4986</w:t>
            </w:r>
          </w:p>
        </w:tc>
        <w:tc>
          <w:tcPr>
            <w:tcW w:type="dxa" w:w="665"/>
          </w:tcPr>
          <w:p>
            <w:r>
              <w:t>7238 Elm St</w:t>
            </w:r>
          </w:p>
        </w:tc>
        <w:tc>
          <w:tcPr>
            <w:tcW w:type="dxa" w:w="665"/>
          </w:tcPr>
          <w:p>
            <w:r>
              <w:t>Portland</w:t>
            </w:r>
          </w:p>
        </w:tc>
        <w:tc>
          <w:tcPr>
            <w:tcW w:type="dxa" w:w="665"/>
          </w:tcPr>
          <w:p>
            <w:r>
              <w:t>OR</w:t>
            </w:r>
          </w:p>
        </w:tc>
        <w:tc>
          <w:tcPr>
            <w:tcW w:type="dxa" w:w="665"/>
          </w:tcPr>
          <w:p>
            <w:r>
              <w:t>97201</w:t>
            </w:r>
          </w:p>
        </w:tc>
        <w:tc>
          <w:tcPr>
            <w:tcW w:type="dxa" w:w="665"/>
          </w:tcPr>
          <w:p>
            <w:r>
              <w:t>5105105105105100</w:t>
            </w:r>
          </w:p>
        </w:tc>
        <w:tc>
          <w:tcPr>
            <w:tcW w:type="dxa" w:w="665"/>
          </w:tcPr>
          <w:p>
            <w:r>
              <w:t>09/27</w:t>
            </w:r>
          </w:p>
        </w:tc>
        <w:tc>
          <w:tcPr>
            <w:tcW w:type="dxa" w:w="665"/>
          </w:tcPr>
          <w:p>
            <w:r>
              <w:t>505</w:t>
            </w:r>
          </w:p>
        </w:tc>
      </w:tr>
      <w:tr>
        <w:tc>
          <w:tcPr>
            <w:tcW w:type="dxa" w:w="665"/>
          </w:tcPr>
          <w:p>
            <w:r>
              <w:t>Elizabeth</w:t>
            </w:r>
          </w:p>
        </w:tc>
        <w:tc>
          <w:tcPr>
            <w:tcW w:type="dxa" w:w="665"/>
          </w:tcPr>
          <w:p>
            <w:r>
              <w:t>Hernandez</w:t>
            </w:r>
          </w:p>
        </w:tc>
        <w:tc>
          <w:tcPr>
            <w:tcW w:type="dxa" w:w="665"/>
          </w:tcPr>
          <w:p>
            <w:r>
              <w:t>342-22-1252</w:t>
            </w:r>
          </w:p>
        </w:tc>
        <w:tc>
          <w:tcPr>
            <w:tcW w:type="dxa" w:w="665"/>
          </w:tcPr>
          <w:p>
            <w:r>
              <w:t>1982-11-04</w:t>
            </w:r>
          </w:p>
        </w:tc>
        <w:tc>
          <w:tcPr>
            <w:tcW w:type="dxa" w:w="665"/>
          </w:tcPr>
          <w:p>
            <w:r>
              <w:t>elizabeth.hernandez@example.com</w:t>
            </w:r>
          </w:p>
        </w:tc>
        <w:tc>
          <w:tcPr>
            <w:tcW w:type="dxa" w:w="665"/>
          </w:tcPr>
          <w:p>
            <w:r>
              <w:t>(555) 0167-9355</w:t>
            </w:r>
          </w:p>
        </w:tc>
        <w:tc>
          <w:tcPr>
            <w:tcW w:type="dxa" w:w="665"/>
          </w:tcPr>
          <w:p>
            <w:r>
              <w:t>3276 Pine St</w:t>
            </w:r>
          </w:p>
        </w:tc>
        <w:tc>
          <w:tcPr>
            <w:tcW w:type="dxa" w:w="665"/>
          </w:tcPr>
          <w:p>
            <w:r>
              <w:t>Austin</w:t>
            </w:r>
          </w:p>
        </w:tc>
        <w:tc>
          <w:tcPr>
            <w:tcW w:type="dxa" w:w="665"/>
          </w:tcPr>
          <w:p>
            <w:r>
              <w:t>TX</w:t>
            </w:r>
          </w:p>
        </w:tc>
        <w:tc>
          <w:tcPr>
            <w:tcW w:type="dxa" w:w="665"/>
          </w:tcPr>
          <w:p>
            <w:r>
              <w:t>73301</w:t>
            </w:r>
          </w:p>
        </w:tc>
        <w:tc>
          <w:tcPr>
            <w:tcW w:type="dxa" w:w="665"/>
          </w:tcPr>
          <w:p>
            <w:r>
              <w:t>5555555555554444</w:t>
            </w:r>
          </w:p>
        </w:tc>
        <w:tc>
          <w:tcPr>
            <w:tcW w:type="dxa" w:w="665"/>
          </w:tcPr>
          <w:p>
            <w:r>
              <w:t>12/28</w:t>
            </w:r>
          </w:p>
        </w:tc>
        <w:tc>
          <w:tcPr>
            <w:tcW w:type="dxa" w:w="665"/>
          </w:tcPr>
          <w:p>
            <w:r>
              <w:t>341</w:t>
            </w:r>
          </w:p>
        </w:tc>
      </w:tr>
      <w:tr>
        <w:tc>
          <w:tcPr>
            <w:tcW w:type="dxa" w:w="665"/>
          </w:tcPr>
          <w:p>
            <w:r>
              <w:t>Patricia</w:t>
            </w:r>
          </w:p>
        </w:tc>
        <w:tc>
          <w:tcPr>
            <w:tcW w:type="dxa" w:w="665"/>
          </w:tcPr>
          <w:p>
            <w:r>
              <w:t>Jones</w:t>
            </w:r>
          </w:p>
        </w:tc>
        <w:tc>
          <w:tcPr>
            <w:tcW w:type="dxa" w:w="665"/>
          </w:tcPr>
          <w:p>
            <w:r>
              <w:t>203-23-9870</w:t>
            </w:r>
          </w:p>
        </w:tc>
        <w:tc>
          <w:tcPr>
            <w:tcW w:type="dxa" w:w="665"/>
          </w:tcPr>
          <w:p>
            <w:r>
              <w:t>1959-11-03</w:t>
            </w:r>
          </w:p>
        </w:tc>
        <w:tc>
          <w:tcPr>
            <w:tcW w:type="dxa" w:w="665"/>
          </w:tcPr>
          <w:p>
            <w:r>
              <w:t>patricia.jones@example.com</w:t>
            </w:r>
          </w:p>
        </w:tc>
        <w:tc>
          <w:tcPr>
            <w:tcW w:type="dxa" w:w="665"/>
          </w:tcPr>
          <w:p>
            <w:r>
              <w:t>(555) 0122-9095</w:t>
            </w:r>
          </w:p>
        </w:tc>
        <w:tc>
          <w:tcPr>
            <w:tcW w:type="dxa" w:w="665"/>
          </w:tcPr>
          <w:p>
            <w:r>
              <w:t>7701 Elm St</w:t>
            </w:r>
          </w:p>
        </w:tc>
        <w:tc>
          <w:tcPr>
            <w:tcW w:type="dxa" w:w="665"/>
          </w:tcPr>
          <w:p>
            <w:r>
              <w:t>Denver</w:t>
            </w:r>
          </w:p>
        </w:tc>
        <w:tc>
          <w:tcPr>
            <w:tcW w:type="dxa" w:w="665"/>
          </w:tcPr>
          <w:p>
            <w:r>
              <w:t>CO</w:t>
            </w:r>
          </w:p>
        </w:tc>
        <w:tc>
          <w:tcPr>
            <w:tcW w:type="dxa" w:w="665"/>
          </w:tcPr>
          <w:p>
            <w:r>
              <w:t>80202</w:t>
            </w:r>
          </w:p>
        </w:tc>
        <w:tc>
          <w:tcPr>
            <w:tcW w:type="dxa" w:w="665"/>
          </w:tcPr>
          <w:p>
            <w:r>
              <w:t>378282246310005</w:t>
            </w:r>
          </w:p>
        </w:tc>
        <w:tc>
          <w:tcPr>
            <w:tcW w:type="dxa" w:w="665"/>
          </w:tcPr>
          <w:p>
            <w:r>
              <w:t>08/31</w:t>
            </w:r>
          </w:p>
        </w:tc>
        <w:tc>
          <w:tcPr>
            <w:tcW w:type="dxa" w:w="665"/>
          </w:tcPr>
          <w:p>
            <w:r>
              <w:t>758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